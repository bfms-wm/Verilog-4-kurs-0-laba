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63E73" w14:textId="77777777" w:rsidR="00EE7535" w:rsidRDefault="0014602F">
      <w:pPr>
        <w:ind w:firstLine="0"/>
        <w:jc w:val="center"/>
      </w:pPr>
      <w:r>
        <w:rPr>
          <w:b/>
        </w:rPr>
        <w:t>Московский авиационный институт</w:t>
      </w:r>
      <w:r>
        <w:rPr>
          <w:b/>
        </w:rPr>
        <w:br/>
        <w:t>Национальный исследовательский университет</w:t>
      </w:r>
    </w:p>
    <w:p w14:paraId="73B6971E" w14:textId="77777777" w:rsidR="00EE7535" w:rsidRDefault="00EE7535"/>
    <w:p w14:paraId="3ED055D5" w14:textId="77777777" w:rsidR="00EE7535" w:rsidRDefault="00EE7535"/>
    <w:p w14:paraId="597990A3" w14:textId="77777777" w:rsidR="00EE7535" w:rsidRDefault="0014602F">
      <w:pPr>
        <w:pStyle w:val="aa"/>
        <w:jc w:val="center"/>
      </w:pPr>
      <w:r>
        <w:t>Лабораторная работа 5</w:t>
      </w:r>
    </w:p>
    <w:p w14:paraId="27AEA943" w14:textId="77777777" w:rsidR="00EE7535" w:rsidRDefault="0014602F">
      <w:pPr>
        <w:ind w:firstLine="0"/>
        <w:jc w:val="center"/>
      </w:pPr>
      <w:r>
        <w:rPr>
          <w:b/>
          <w:sz w:val="28"/>
        </w:rPr>
        <w:t>Описание и моделирование последовательных устройств</w:t>
      </w:r>
      <w:r>
        <w:rPr>
          <w:b/>
          <w:sz w:val="28"/>
        </w:rPr>
        <w:br/>
        <w:t>на языке Verilog HDL</w:t>
      </w:r>
    </w:p>
    <w:p w14:paraId="72A04654" w14:textId="77777777" w:rsidR="00EE7535" w:rsidRDefault="00EE7535"/>
    <w:p w14:paraId="09B7004D" w14:textId="77777777" w:rsidR="00EE7535" w:rsidRDefault="0014602F">
      <w:pPr>
        <w:ind w:firstLine="0"/>
        <w:jc w:val="center"/>
      </w:pPr>
      <w:r>
        <w:rPr>
          <w:sz w:val="26"/>
        </w:rPr>
        <w:t>Вариант 9</w:t>
      </w:r>
    </w:p>
    <w:p w14:paraId="4C934025" w14:textId="77777777" w:rsidR="00EE7535" w:rsidRDefault="00EE7535"/>
    <w:p w14:paraId="4810B1CB" w14:textId="77777777" w:rsidR="00EE7535" w:rsidRDefault="00EE7535"/>
    <w:p w14:paraId="4381973B" w14:textId="77777777" w:rsidR="00EE7535" w:rsidRDefault="00EE7535"/>
    <w:p w14:paraId="5D938E25" w14:textId="77777777" w:rsidR="00EE7535" w:rsidRDefault="00EE7535"/>
    <w:p w14:paraId="00C107DF" w14:textId="77777777" w:rsidR="00EE7535" w:rsidRDefault="00EE7535"/>
    <w:p w14:paraId="0857B51B" w14:textId="77777777" w:rsidR="00EE7535" w:rsidRDefault="00EE7535"/>
    <w:p w14:paraId="27CB7E0A" w14:textId="77777777" w:rsidR="00EE7535" w:rsidRDefault="00EE7535"/>
    <w:tbl>
      <w:tblPr>
        <w:tblW w:w="0" w:type="auto"/>
        <w:jc w:val="righ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3969"/>
      </w:tblGrid>
      <w:tr w:rsidR="00EE7535" w14:paraId="7DD1DD32" w14:textId="77777777">
        <w:trPr>
          <w:jc w:val="right"/>
        </w:trPr>
        <w:tc>
          <w:tcPr>
            <w:tcW w:w="3969" w:type="dxa"/>
          </w:tcPr>
          <w:p w14:paraId="44AF1193" w14:textId="77777777" w:rsidR="00EE7535" w:rsidRDefault="00EE7535">
            <w:pPr>
              <w:spacing w:after="40"/>
              <w:ind w:firstLine="0"/>
              <w:jc w:val="left"/>
            </w:pPr>
          </w:p>
        </w:tc>
        <w:tc>
          <w:tcPr>
            <w:tcW w:w="3969" w:type="dxa"/>
          </w:tcPr>
          <w:p w14:paraId="0B41FE9F" w14:textId="77777777" w:rsidR="00EE7535" w:rsidRDefault="0014602F">
            <w:pPr>
              <w:spacing w:after="40"/>
              <w:ind w:firstLine="0"/>
              <w:jc w:val="left"/>
            </w:pPr>
            <w:r>
              <w:t>Выполнил:</w:t>
            </w:r>
            <w:r>
              <w:br/>
              <w:t>студент группы М7О-404С-22</w:t>
            </w:r>
            <w:r>
              <w:br/>
              <w:t>Смирнов А. П.</w:t>
            </w:r>
          </w:p>
        </w:tc>
      </w:tr>
      <w:tr w:rsidR="00EE7535" w14:paraId="776680EC" w14:textId="77777777">
        <w:trPr>
          <w:jc w:val="right"/>
        </w:trPr>
        <w:tc>
          <w:tcPr>
            <w:tcW w:w="3969" w:type="dxa"/>
          </w:tcPr>
          <w:p w14:paraId="771FB348" w14:textId="77777777" w:rsidR="00EE7535" w:rsidRDefault="00EE7535">
            <w:pPr>
              <w:spacing w:after="40"/>
              <w:ind w:firstLine="0"/>
              <w:jc w:val="left"/>
            </w:pPr>
          </w:p>
        </w:tc>
        <w:tc>
          <w:tcPr>
            <w:tcW w:w="3969" w:type="dxa"/>
          </w:tcPr>
          <w:p w14:paraId="162DD58F" w14:textId="77777777" w:rsidR="00EE7535" w:rsidRDefault="0014602F">
            <w:pPr>
              <w:spacing w:after="40"/>
              <w:ind w:firstLine="0"/>
              <w:jc w:val="left"/>
            </w:pPr>
            <w:r>
              <w:t>Проверил:</w:t>
            </w:r>
            <w:r>
              <w:br/>
              <w:t>заведующий кафедрой 702, профессор</w:t>
            </w:r>
            <w:r>
              <w:br/>
              <w:t>Кривилёв А. В.</w:t>
            </w:r>
            <w:r>
              <w:br/>
            </w:r>
            <w:r>
              <w:br/>
              <w:t>Дата: ____________</w:t>
            </w:r>
            <w:r>
              <w:br/>
              <w:t>Подпись: ____________</w:t>
            </w:r>
          </w:p>
        </w:tc>
      </w:tr>
    </w:tbl>
    <w:p w14:paraId="326CE3DB" w14:textId="77777777" w:rsidR="00EE7535" w:rsidRDefault="00EE7535"/>
    <w:p w14:paraId="166E27CC" w14:textId="77777777" w:rsidR="00EE7535" w:rsidRDefault="00EE7535"/>
    <w:p w14:paraId="1AF96B6B" w14:textId="77777777" w:rsidR="00EE7535" w:rsidRDefault="00EE7535"/>
    <w:p w14:paraId="6D9AA516" w14:textId="77777777" w:rsidR="00EE7535" w:rsidRDefault="00EE7535"/>
    <w:p w14:paraId="60BC2631" w14:textId="77777777" w:rsidR="00EE7535" w:rsidRDefault="0014602F">
      <w:pPr>
        <w:ind w:firstLine="0"/>
        <w:jc w:val="center"/>
      </w:pPr>
      <w:r>
        <w:rPr>
          <w:b/>
        </w:rPr>
        <w:t>Москва 2026</w:t>
      </w:r>
    </w:p>
    <w:p w14:paraId="2D12008A" w14:textId="77777777" w:rsidR="00EE7535" w:rsidRDefault="0014602F">
      <w:r>
        <w:br w:type="page"/>
      </w:r>
    </w:p>
    <w:p w14:paraId="26AB86B3" w14:textId="77777777" w:rsidR="00EE7535" w:rsidRDefault="0014602F">
      <w:pPr>
        <w:pStyle w:val="aa"/>
        <w:jc w:val="center"/>
      </w:pPr>
      <w:r>
        <w:lastRenderedPageBreak/>
        <w:t>Содержание</w:t>
      </w:r>
    </w:p>
    <w:p w14:paraId="6E5460F3" w14:textId="0AAE8E59" w:rsidR="0014602F" w:rsidRDefault="0014602F">
      <w:pPr>
        <w:pStyle w:val="14"/>
        <w:tabs>
          <w:tab w:val="right" w:leader="dot" w:pos="9685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0418778" w:history="1">
        <w:r w:rsidRPr="00BB2F4E">
          <w:rPr>
            <w:rStyle w:val="aff8"/>
            <w:rFonts w:eastAsiaTheme="majorEastAsia"/>
            <w:noProof/>
          </w:rPr>
          <w:t>1 Цель и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_Toc240418778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6182F82" w14:textId="07F9B5EC" w:rsidR="0014602F" w:rsidRDefault="0014602F">
      <w:pPr>
        <w:pStyle w:val="14"/>
        <w:tabs>
          <w:tab w:val="right" w:leader="dot" w:pos="9685"/>
        </w:tabs>
        <w:rPr>
          <w:noProof/>
        </w:rPr>
      </w:pPr>
      <w:hyperlink w:anchor="_Toc240418779" w:history="1">
        <w:r w:rsidRPr="00BB2F4E">
          <w:rPr>
            <w:rStyle w:val="aff8"/>
            <w:rFonts w:eastAsiaTheme="majorEastAsia"/>
            <w:noProof/>
          </w:rPr>
          <w:t>2 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_Toc240418779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8E350FD" w14:textId="47792B03" w:rsidR="0014602F" w:rsidRDefault="0014602F">
      <w:pPr>
        <w:pStyle w:val="14"/>
        <w:tabs>
          <w:tab w:val="right" w:leader="dot" w:pos="9685"/>
        </w:tabs>
        <w:rPr>
          <w:noProof/>
        </w:rPr>
      </w:pPr>
      <w:hyperlink w:anchor="_Toc240418780" w:history="1">
        <w:r w:rsidRPr="00BB2F4E">
          <w:rPr>
            <w:rStyle w:val="aff8"/>
            <w:rFonts w:eastAsiaTheme="majorEastAsia"/>
            <w:noProof/>
          </w:rPr>
          <w:t>3 Практическая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_Toc240418780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3A6CDAF" w14:textId="10D593A3" w:rsidR="0014602F" w:rsidRDefault="0014602F">
      <w:pPr>
        <w:pStyle w:val="2c"/>
        <w:tabs>
          <w:tab w:val="right" w:leader="dot" w:pos="9685"/>
        </w:tabs>
        <w:rPr>
          <w:noProof/>
        </w:rPr>
      </w:pPr>
      <w:hyperlink w:anchor="_Toc240418781" w:history="1">
        <w:r w:rsidRPr="00BB2F4E">
          <w:rPr>
            <w:rStyle w:val="aff8"/>
            <w:rFonts w:eastAsiaTheme="majorEastAsia"/>
            <w:noProof/>
          </w:rPr>
          <w:t>3.1 Синтез на основе словарного метода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_Toc240418781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12D68E6" w14:textId="0B36F303" w:rsidR="0014602F" w:rsidRDefault="0014602F">
      <w:pPr>
        <w:pStyle w:val="14"/>
        <w:tabs>
          <w:tab w:val="right" w:leader="dot" w:pos="9685"/>
        </w:tabs>
        <w:rPr>
          <w:noProof/>
        </w:rPr>
      </w:pPr>
      <w:hyperlink w:anchor="_Toc240418782" w:history="1">
        <w:r w:rsidRPr="00BB2F4E">
          <w:rPr>
            <w:rStyle w:val="aff8"/>
            <w:rFonts w:eastAsiaTheme="majorEastAsia"/>
            <w:noProof/>
          </w:rPr>
          <w:t>4 Режим суммирования в коде Айкена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_Toc240418782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61E0D7B" w14:textId="10E510A9" w:rsidR="0014602F" w:rsidRDefault="0014602F">
      <w:pPr>
        <w:pStyle w:val="2c"/>
        <w:tabs>
          <w:tab w:val="right" w:leader="dot" w:pos="9685"/>
        </w:tabs>
        <w:rPr>
          <w:noProof/>
        </w:rPr>
      </w:pPr>
      <w:hyperlink w:anchor="_Toc240418783" w:history="1">
        <w:r w:rsidRPr="00BB2F4E">
          <w:rPr>
            <w:rStyle w:val="aff8"/>
            <w:rFonts w:eastAsiaTheme="majorEastAsia"/>
            <w:noProof/>
          </w:rPr>
          <w:t>4.1 Карты Карно для кода Айкена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_Toc240418783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9F7FDED" w14:textId="6C66C7DF" w:rsidR="0014602F" w:rsidRDefault="0014602F">
      <w:pPr>
        <w:pStyle w:val="2c"/>
        <w:tabs>
          <w:tab w:val="right" w:leader="dot" w:pos="9685"/>
        </w:tabs>
        <w:rPr>
          <w:noProof/>
        </w:rPr>
      </w:pPr>
      <w:hyperlink w:anchor="_Toc240418784" w:history="1">
        <w:r w:rsidRPr="00BB2F4E">
          <w:rPr>
            <w:rStyle w:val="aff8"/>
            <w:rFonts w:eastAsiaTheme="majorEastAsia"/>
            <w:noProof/>
          </w:rPr>
          <w:t>4.2 Минимизированные функции возбуждения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_Toc240418784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D54990" w14:textId="5520B159" w:rsidR="0014602F" w:rsidRDefault="0014602F">
      <w:pPr>
        <w:pStyle w:val="14"/>
        <w:tabs>
          <w:tab w:val="right" w:leader="dot" w:pos="9685"/>
        </w:tabs>
        <w:rPr>
          <w:noProof/>
        </w:rPr>
      </w:pPr>
      <w:hyperlink w:anchor="_Toc240418785" w:history="1">
        <w:r w:rsidRPr="00BB2F4E">
          <w:rPr>
            <w:rStyle w:val="aff8"/>
            <w:rFonts w:eastAsiaTheme="majorEastAsia"/>
            <w:noProof/>
          </w:rPr>
          <w:t>5 Режим вычитания в коде Грея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_Toc240418785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673D256" w14:textId="601466E3" w:rsidR="0014602F" w:rsidRDefault="0014602F">
      <w:pPr>
        <w:pStyle w:val="2c"/>
        <w:tabs>
          <w:tab w:val="right" w:leader="dot" w:pos="9685"/>
        </w:tabs>
        <w:rPr>
          <w:noProof/>
        </w:rPr>
      </w:pPr>
      <w:hyperlink w:anchor="_Toc240418786" w:history="1">
        <w:r w:rsidRPr="00BB2F4E">
          <w:rPr>
            <w:rStyle w:val="aff8"/>
            <w:rFonts w:eastAsiaTheme="majorEastAsia"/>
            <w:noProof/>
          </w:rPr>
          <w:t>5.1 Карты Карно для кода Грея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_Toc240418786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458E97C" w14:textId="0A9E8FEA" w:rsidR="0014602F" w:rsidRDefault="0014602F">
      <w:pPr>
        <w:pStyle w:val="2c"/>
        <w:tabs>
          <w:tab w:val="right" w:leader="dot" w:pos="9685"/>
        </w:tabs>
        <w:rPr>
          <w:noProof/>
        </w:rPr>
      </w:pPr>
      <w:hyperlink w:anchor="_Toc240418787" w:history="1">
        <w:r w:rsidRPr="00BB2F4E">
          <w:rPr>
            <w:rStyle w:val="aff8"/>
            <w:rFonts w:eastAsiaTheme="majorEastAsia"/>
            <w:noProof/>
          </w:rPr>
          <w:t>5.2 Минимизированные функции возбуждения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_Toc240418787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2021563" w14:textId="2B3DEF3A" w:rsidR="0014602F" w:rsidRDefault="0014602F">
      <w:pPr>
        <w:pStyle w:val="14"/>
        <w:tabs>
          <w:tab w:val="right" w:leader="dot" w:pos="9685"/>
        </w:tabs>
        <w:rPr>
          <w:noProof/>
        </w:rPr>
      </w:pPr>
      <w:hyperlink w:anchor="_Toc240418788" w:history="1">
        <w:r w:rsidRPr="00BB2F4E">
          <w:rPr>
            <w:rStyle w:val="aff8"/>
            <w:rFonts w:eastAsiaTheme="majorEastAsia"/>
            <w:noProof/>
          </w:rPr>
          <w:t>6 Реверсивный режим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_Toc240418788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4FB3A8D" w14:textId="206D8BD8" w:rsidR="0014602F" w:rsidRDefault="0014602F">
      <w:pPr>
        <w:pStyle w:val="2c"/>
        <w:tabs>
          <w:tab w:val="right" w:leader="dot" w:pos="9685"/>
        </w:tabs>
        <w:rPr>
          <w:noProof/>
        </w:rPr>
      </w:pPr>
      <w:hyperlink w:anchor="_Toc240418789" w:history="1">
        <w:r w:rsidRPr="00BB2F4E">
          <w:rPr>
            <w:rStyle w:val="aff8"/>
            <w:rFonts w:eastAsiaTheme="majorEastAsia"/>
            <w:noProof/>
          </w:rPr>
          <w:t>6.1 Функции возбуждения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_Toc240418789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50206EA" w14:textId="38B2AA41" w:rsidR="0014602F" w:rsidRDefault="0014602F">
      <w:pPr>
        <w:pStyle w:val="14"/>
        <w:tabs>
          <w:tab w:val="right" w:leader="dot" w:pos="9685"/>
        </w:tabs>
        <w:rPr>
          <w:noProof/>
        </w:rPr>
      </w:pPr>
      <w:hyperlink w:anchor="_Toc240418790" w:history="1">
        <w:r w:rsidRPr="00BB2F4E">
          <w:rPr>
            <w:rStyle w:val="aff8"/>
            <w:rFonts w:eastAsiaTheme="majorEastAsia"/>
            <w:noProof/>
          </w:rPr>
          <w:t>7 Аналитические выражения в базисах Пирса Шеффера и Жегалкина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_Toc240418790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9D03B16" w14:textId="0CFB4A90" w:rsidR="0014602F" w:rsidRDefault="0014602F">
      <w:pPr>
        <w:pStyle w:val="2c"/>
        <w:tabs>
          <w:tab w:val="right" w:leader="dot" w:pos="9685"/>
        </w:tabs>
        <w:rPr>
          <w:noProof/>
        </w:rPr>
      </w:pPr>
      <w:hyperlink w:anchor="_Toc240418791" w:history="1">
        <w:r w:rsidRPr="00BB2F4E">
          <w:rPr>
            <w:rStyle w:val="aff8"/>
            <w:rFonts w:eastAsiaTheme="majorEastAsia"/>
            <w:noProof/>
          </w:rPr>
          <w:t>7.1 Базис Пирса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_Toc240418791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477B366" w14:textId="782F5209" w:rsidR="0014602F" w:rsidRDefault="0014602F">
      <w:pPr>
        <w:pStyle w:val="2c"/>
        <w:tabs>
          <w:tab w:val="right" w:leader="dot" w:pos="9685"/>
        </w:tabs>
        <w:rPr>
          <w:noProof/>
        </w:rPr>
      </w:pPr>
      <w:hyperlink w:anchor="_Toc240418792" w:history="1">
        <w:r w:rsidRPr="00BB2F4E">
          <w:rPr>
            <w:rStyle w:val="aff8"/>
            <w:rFonts w:eastAsiaTheme="majorEastAsia"/>
            <w:noProof/>
          </w:rPr>
          <w:t>7.2 Базис Шеффера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_Toc240418792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F2A4C4A" w14:textId="0CAC9A27" w:rsidR="0014602F" w:rsidRDefault="0014602F">
      <w:pPr>
        <w:pStyle w:val="2c"/>
        <w:tabs>
          <w:tab w:val="right" w:leader="dot" w:pos="9685"/>
        </w:tabs>
        <w:rPr>
          <w:noProof/>
        </w:rPr>
      </w:pPr>
      <w:hyperlink w:anchor="_Toc240418793" w:history="1">
        <w:r w:rsidRPr="00BB2F4E">
          <w:rPr>
            <w:rStyle w:val="aff8"/>
            <w:rFonts w:eastAsiaTheme="majorEastAsia"/>
            <w:noProof/>
          </w:rPr>
          <w:t>7.3 Полиномы Жегалкина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_Toc240418793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4BD6CA8" w14:textId="7B24F8CE" w:rsidR="0014602F" w:rsidRDefault="0014602F">
      <w:pPr>
        <w:pStyle w:val="14"/>
        <w:tabs>
          <w:tab w:val="right" w:leader="dot" w:pos="9685"/>
        </w:tabs>
        <w:rPr>
          <w:noProof/>
        </w:rPr>
      </w:pPr>
      <w:hyperlink w:anchor="_Toc240418794" w:history="1">
        <w:r w:rsidRPr="00BB2F4E">
          <w:rPr>
            <w:rStyle w:val="aff8"/>
            <w:rFonts w:eastAsiaTheme="majorEastAsia"/>
            <w:noProof/>
          </w:rPr>
          <w:t>8 Описание работы устройства на языке Verilog HDL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_Toc240418794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1FE1E3A" w14:textId="7F98F36A" w:rsidR="0014602F" w:rsidRDefault="0014602F">
      <w:pPr>
        <w:pStyle w:val="2c"/>
        <w:tabs>
          <w:tab w:val="right" w:leader="dot" w:pos="9685"/>
        </w:tabs>
        <w:rPr>
          <w:noProof/>
        </w:rPr>
      </w:pPr>
      <w:hyperlink w:anchor="_Toc240418795" w:history="1">
        <w:r w:rsidRPr="00BB2F4E">
          <w:rPr>
            <w:rStyle w:val="aff8"/>
            <w:rFonts w:eastAsiaTheme="majorEastAsia"/>
            <w:noProof/>
          </w:rPr>
          <w:t>8.1 Структурное описание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_Toc240418795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CDA95ED" w14:textId="2517A3CC" w:rsidR="0014602F" w:rsidRDefault="0014602F">
      <w:pPr>
        <w:pStyle w:val="38"/>
        <w:tabs>
          <w:tab w:val="right" w:leader="dot" w:pos="9685"/>
        </w:tabs>
        <w:rPr>
          <w:noProof/>
        </w:rPr>
      </w:pPr>
      <w:hyperlink w:anchor="_Toc240418796" w:history="1">
        <w:r w:rsidRPr="00BB2F4E">
          <w:rPr>
            <w:rStyle w:val="aff8"/>
            <w:rFonts w:eastAsiaTheme="majorEastAsia"/>
            <w:noProof/>
          </w:rPr>
          <w:t>8.1.1 T-триггер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_Toc240418796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8B66C82" w14:textId="16417531" w:rsidR="0014602F" w:rsidRDefault="0014602F">
      <w:pPr>
        <w:pStyle w:val="38"/>
        <w:tabs>
          <w:tab w:val="right" w:leader="dot" w:pos="9685"/>
        </w:tabs>
        <w:rPr>
          <w:noProof/>
        </w:rPr>
      </w:pPr>
      <w:hyperlink w:anchor="_Toc240418797" w:history="1">
        <w:r w:rsidRPr="00BB2F4E">
          <w:rPr>
            <w:rStyle w:val="aff8"/>
            <w:rFonts w:eastAsiaTheme="majorEastAsia"/>
            <w:noProof/>
          </w:rPr>
          <w:t>8.1.2 Суммирование в коде Айкена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_Toc240418797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96D6EAC" w14:textId="05C10F33" w:rsidR="0014602F" w:rsidRDefault="0014602F">
      <w:pPr>
        <w:pStyle w:val="38"/>
        <w:tabs>
          <w:tab w:val="right" w:leader="dot" w:pos="9685"/>
        </w:tabs>
        <w:rPr>
          <w:noProof/>
        </w:rPr>
      </w:pPr>
      <w:hyperlink w:anchor="_Toc240418798" w:history="1">
        <w:r w:rsidRPr="00BB2F4E">
          <w:rPr>
            <w:rStyle w:val="aff8"/>
            <w:rFonts w:eastAsiaTheme="majorEastAsia"/>
            <w:noProof/>
          </w:rPr>
          <w:t>8.1.3 Вычитание в коде Грея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_Toc240418798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63BA635" w14:textId="316876B9" w:rsidR="0014602F" w:rsidRDefault="0014602F">
      <w:pPr>
        <w:pStyle w:val="38"/>
        <w:tabs>
          <w:tab w:val="right" w:leader="dot" w:pos="9685"/>
        </w:tabs>
        <w:rPr>
          <w:noProof/>
        </w:rPr>
      </w:pPr>
      <w:hyperlink w:anchor="_Toc240418799" w:history="1">
        <w:r w:rsidRPr="00BB2F4E">
          <w:rPr>
            <w:rStyle w:val="aff8"/>
            <w:rFonts w:eastAsiaTheme="majorEastAsia"/>
            <w:noProof/>
          </w:rPr>
          <w:t>8.1.4 Реверсивный счётчик Грея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_Toc240418799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964247B" w14:textId="6EC438F0" w:rsidR="0014602F" w:rsidRDefault="0014602F">
      <w:pPr>
        <w:pStyle w:val="2c"/>
        <w:tabs>
          <w:tab w:val="right" w:leader="dot" w:pos="9685"/>
        </w:tabs>
        <w:rPr>
          <w:noProof/>
        </w:rPr>
      </w:pPr>
      <w:hyperlink w:anchor="_Toc240418800" w:history="1">
        <w:r w:rsidRPr="00BB2F4E">
          <w:rPr>
            <w:rStyle w:val="aff8"/>
            <w:rFonts w:eastAsiaTheme="majorEastAsia"/>
            <w:noProof/>
          </w:rPr>
          <w:t>8.2 Поведенческое описание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_Toc240418800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1D86BCF" w14:textId="5EAC9900" w:rsidR="0014602F" w:rsidRDefault="0014602F">
      <w:pPr>
        <w:pStyle w:val="38"/>
        <w:tabs>
          <w:tab w:val="right" w:leader="dot" w:pos="9685"/>
        </w:tabs>
        <w:rPr>
          <w:noProof/>
        </w:rPr>
      </w:pPr>
      <w:hyperlink w:anchor="_Toc240418801" w:history="1">
        <w:r w:rsidRPr="00BB2F4E">
          <w:rPr>
            <w:rStyle w:val="aff8"/>
            <w:rFonts w:eastAsiaTheme="majorEastAsia"/>
            <w:noProof/>
          </w:rPr>
          <w:t>8.2.1 Тернарный оператор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_Toc240418801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6ACB7F9" w14:textId="43E558FB" w:rsidR="0014602F" w:rsidRDefault="0014602F">
      <w:pPr>
        <w:pStyle w:val="38"/>
        <w:tabs>
          <w:tab w:val="right" w:leader="dot" w:pos="9685"/>
        </w:tabs>
        <w:rPr>
          <w:noProof/>
        </w:rPr>
      </w:pPr>
      <w:hyperlink w:anchor="_Toc240418802" w:history="1">
        <w:r w:rsidRPr="00BB2F4E">
          <w:rPr>
            <w:rStyle w:val="aff8"/>
            <w:rFonts w:eastAsiaTheme="majorEastAsia"/>
            <w:noProof/>
          </w:rPr>
          <w:t>8.2.2 Оператор case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_Toc240418802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B1A81C8" w14:textId="41B85AA1" w:rsidR="0014602F" w:rsidRDefault="0014602F">
      <w:pPr>
        <w:pStyle w:val="38"/>
        <w:tabs>
          <w:tab w:val="right" w:leader="dot" w:pos="9685"/>
        </w:tabs>
        <w:rPr>
          <w:noProof/>
        </w:rPr>
      </w:pPr>
      <w:hyperlink w:anchor="_Toc240418803" w:history="1">
        <w:r w:rsidRPr="00BB2F4E">
          <w:rPr>
            <w:rStyle w:val="aff8"/>
            <w:rFonts w:eastAsiaTheme="majorEastAsia"/>
            <w:noProof/>
          </w:rPr>
          <w:t>8.2.3 Оператор if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_Toc240418803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2F1A395" w14:textId="4F5EDDFB" w:rsidR="0014602F" w:rsidRDefault="0014602F">
      <w:pPr>
        <w:pStyle w:val="38"/>
        <w:tabs>
          <w:tab w:val="right" w:leader="dot" w:pos="9685"/>
        </w:tabs>
        <w:rPr>
          <w:noProof/>
        </w:rPr>
      </w:pPr>
      <w:hyperlink w:anchor="_Toc240418804" w:history="1">
        <w:r w:rsidRPr="00BB2F4E">
          <w:rPr>
            <w:rStyle w:val="aff8"/>
            <w:rFonts w:eastAsiaTheme="majorEastAsia"/>
            <w:noProof/>
          </w:rPr>
          <w:t>8.2.4 Функция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_Toc240418804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B1D6160" w14:textId="36BA42F9" w:rsidR="0014602F" w:rsidRDefault="0014602F">
      <w:pPr>
        <w:pStyle w:val="2c"/>
        <w:tabs>
          <w:tab w:val="right" w:leader="dot" w:pos="9685"/>
        </w:tabs>
        <w:rPr>
          <w:noProof/>
        </w:rPr>
      </w:pPr>
      <w:hyperlink w:anchor="_Toc240418805" w:history="1">
        <w:r w:rsidRPr="00BB2F4E">
          <w:rPr>
            <w:rStyle w:val="aff8"/>
            <w:rFonts w:eastAsiaTheme="majorEastAsia"/>
            <w:noProof/>
          </w:rPr>
          <w:t>8.3 Испытательный стенд и функциональное моделирование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_Toc240418805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12D55F9" w14:textId="28D2BA48" w:rsidR="0014602F" w:rsidRDefault="0014602F">
      <w:pPr>
        <w:pStyle w:val="14"/>
        <w:tabs>
          <w:tab w:val="right" w:leader="dot" w:pos="9685"/>
        </w:tabs>
        <w:rPr>
          <w:noProof/>
        </w:rPr>
      </w:pPr>
      <w:hyperlink w:anchor="_Toc240418806" w:history="1">
        <w:r w:rsidRPr="00BB2F4E">
          <w:rPr>
            <w:rStyle w:val="aff8"/>
            <w:rFonts w:eastAsiaTheme="majorEastAsia"/>
            <w:noProof/>
          </w:rPr>
          <w:t>9 Синтез устройства в Quartus Prime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_Toc240418806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34810D7" w14:textId="5909A89B" w:rsidR="0014602F" w:rsidRDefault="0014602F">
      <w:pPr>
        <w:pStyle w:val="2c"/>
        <w:tabs>
          <w:tab w:val="right" w:leader="dot" w:pos="9685"/>
        </w:tabs>
        <w:rPr>
          <w:noProof/>
        </w:rPr>
      </w:pPr>
      <w:hyperlink w:anchor="_Toc240418807" w:history="1">
        <w:r w:rsidRPr="00BB2F4E">
          <w:rPr>
            <w:rStyle w:val="aff8"/>
            <w:rFonts w:eastAsiaTheme="majorEastAsia"/>
            <w:noProof/>
          </w:rPr>
          <w:t>9.1 MAX II EPM240T100C5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_Toc240418807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EBAEAB7" w14:textId="33ABB083" w:rsidR="0014602F" w:rsidRDefault="0014602F">
      <w:pPr>
        <w:pStyle w:val="2c"/>
        <w:tabs>
          <w:tab w:val="right" w:leader="dot" w:pos="9685"/>
        </w:tabs>
        <w:rPr>
          <w:noProof/>
        </w:rPr>
      </w:pPr>
      <w:hyperlink w:anchor="_Toc240418808" w:history="1">
        <w:r w:rsidRPr="00BB2F4E">
          <w:rPr>
            <w:rStyle w:val="aff8"/>
            <w:rFonts w:eastAsiaTheme="majorEastAsia"/>
            <w:noProof/>
          </w:rPr>
          <w:t>9.2 Cyclone IV EP4CE10E22C8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_Toc240418808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3CB2375" w14:textId="6A08F6B8" w:rsidR="0014602F" w:rsidRDefault="0014602F">
      <w:pPr>
        <w:pStyle w:val="38"/>
        <w:tabs>
          <w:tab w:val="right" w:leader="dot" w:pos="9685"/>
        </w:tabs>
        <w:rPr>
          <w:noProof/>
        </w:rPr>
      </w:pPr>
      <w:hyperlink w:anchor="_Toc240418809" w:history="1">
        <w:r w:rsidRPr="00BB2F4E">
          <w:rPr>
            <w:rStyle w:val="aff8"/>
            <w:rFonts w:eastAsiaTheme="majorEastAsia"/>
            <w:noProof/>
          </w:rPr>
          <w:t>9.2.1 Верхний уровень платы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_Toc240418809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31C0318" w14:textId="63A1D4EE" w:rsidR="0014602F" w:rsidRDefault="0014602F">
      <w:pPr>
        <w:pStyle w:val="2c"/>
        <w:tabs>
          <w:tab w:val="right" w:leader="dot" w:pos="9685"/>
        </w:tabs>
        <w:rPr>
          <w:noProof/>
        </w:rPr>
      </w:pPr>
      <w:hyperlink w:anchor="_Toc240418810" w:history="1">
        <w:r w:rsidRPr="00BB2F4E">
          <w:rPr>
            <w:rStyle w:val="aff8"/>
            <w:rFonts w:eastAsiaTheme="majorEastAsia"/>
            <w:noProof/>
          </w:rPr>
          <w:t>9.3 Экспериментальные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_Toc240418810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4AF5D0D" w14:textId="13788EE2" w:rsidR="0014602F" w:rsidRDefault="0014602F">
      <w:pPr>
        <w:pStyle w:val="14"/>
        <w:tabs>
          <w:tab w:val="right" w:leader="dot" w:pos="9685"/>
        </w:tabs>
        <w:rPr>
          <w:noProof/>
        </w:rPr>
      </w:pPr>
      <w:hyperlink w:anchor="_Toc240418811" w:history="1">
        <w:r w:rsidRPr="00BB2F4E">
          <w:rPr>
            <w:rStyle w:val="aff8"/>
            <w:rFonts w:eastAsiaTheme="majorEastAsia"/>
            <w:noProof/>
          </w:rPr>
          <w:t>10 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_Toc240418811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6919171" w14:textId="21FCDFD6" w:rsidR="0014602F" w:rsidRDefault="0014602F">
      <w:pPr>
        <w:pStyle w:val="14"/>
        <w:tabs>
          <w:tab w:val="right" w:leader="dot" w:pos="9685"/>
        </w:tabs>
        <w:rPr>
          <w:noProof/>
        </w:rPr>
      </w:pPr>
      <w:hyperlink w:anchor="_Toc240418812" w:history="1">
        <w:r w:rsidRPr="00BB2F4E">
          <w:rPr>
            <w:rStyle w:val="aff8"/>
            <w:rFonts w:eastAsiaTheme="majorEastAsia"/>
            <w:noProof/>
          </w:rPr>
          <w:t>Приложение А Состав комплекта исходников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_Toc240418812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9856E19" w14:textId="61CD521E" w:rsidR="0014602F" w:rsidRDefault="0014602F">
      <w:pPr>
        <w:pStyle w:val="14"/>
        <w:tabs>
          <w:tab w:val="right" w:leader="dot" w:pos="9685"/>
        </w:tabs>
        <w:rPr>
          <w:noProof/>
        </w:rPr>
      </w:pPr>
      <w:hyperlink w:anchor="_Toc240418813" w:history="1">
        <w:r w:rsidRPr="00BB2F4E">
          <w:rPr>
            <w:rStyle w:val="aff8"/>
            <w:rFonts w:eastAsiaTheme="majorEastAsia"/>
            <w:noProof/>
          </w:rPr>
          <w:t>Приложение Б Соответствие листингов исходным файлам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_Toc240418813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EDD8AF3" w14:textId="11E67718" w:rsidR="0014602F" w:rsidRDefault="0014602F">
      <w:pPr>
        <w:pStyle w:val="14"/>
        <w:tabs>
          <w:tab w:val="right" w:leader="dot" w:pos="9685"/>
        </w:tabs>
        <w:rPr>
          <w:noProof/>
        </w:rPr>
      </w:pPr>
      <w:hyperlink w:anchor="_Toc240418814" w:history="1">
        <w:r w:rsidRPr="00BB2F4E">
          <w:rPr>
            <w:rStyle w:val="aff8"/>
            <w:rFonts w:eastAsiaTheme="majorEastAsia"/>
            <w:noProof/>
          </w:rPr>
          <w:t>Приложение В Порядок запуска и оформления результатов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_Toc240418814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D5B4F54" w14:textId="44286C43" w:rsidR="00EE7535" w:rsidRDefault="0014602F">
      <w:pPr>
        <w:ind w:firstLine="0"/>
      </w:pPr>
      <w:r>
        <w:fldChar w:fldCharType="end"/>
      </w:r>
    </w:p>
    <w:p w14:paraId="52FF1C3C" w14:textId="77777777" w:rsidR="00EE7535" w:rsidRDefault="0014602F">
      <w:r>
        <w:br w:type="page"/>
      </w:r>
    </w:p>
    <w:p w14:paraId="1FEB1805" w14:textId="77777777" w:rsidR="00EE7535" w:rsidRDefault="0014602F">
      <w:pPr>
        <w:pStyle w:val="1"/>
      </w:pPr>
      <w:bookmarkStart w:id="0" w:name="_Toc240418778"/>
      <w:r>
        <w:lastRenderedPageBreak/>
        <w:t>1 Цель и задачи</w:t>
      </w:r>
      <w:bookmarkEnd w:id="0"/>
    </w:p>
    <w:p w14:paraId="190532B6" w14:textId="77777777" w:rsidR="00EE7535" w:rsidRDefault="0014602F">
      <w:r>
        <w:t>Цель работы - изучить основные принципы построения последовательностных устройств, освоить их структурное и поведенческое описание на языке Verilog HDL и подготовить проекты для синтеза в Quartus Prime на ПЛИС семейств MAX II и Cyclone IV.</w:t>
      </w:r>
    </w:p>
    <w:p w14:paraId="7777411D" w14:textId="77777777" w:rsidR="00EE7535" w:rsidRDefault="0014602F">
      <w:r>
        <w:t>Требуется описать четырёхразрядный счётчик, выполнить синтез на основе словарного метода, получить аналитические выражения в базисах Пирса, Шеффера и Жегалкина, разработать параметризованное структурное описание и четыре поведенческих варианта, а также проверить их испытательным стендом.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4"/>
        <w:gridCol w:w="2324"/>
        <w:gridCol w:w="2041"/>
        <w:gridCol w:w="1361"/>
        <w:gridCol w:w="1984"/>
      </w:tblGrid>
      <w:tr w:rsidR="00EE7535" w14:paraId="2F48BEF2" w14:textId="77777777">
        <w:trPr>
          <w:cantSplit/>
          <w:tblHeader/>
          <w:jc w:val="center"/>
        </w:trPr>
        <w:tc>
          <w:tcPr>
            <w:tcW w:w="454" w:type="dxa"/>
            <w:shd w:val="clear" w:color="auto" w:fill="44546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09DCF0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w="2324" w:type="dxa"/>
            <w:shd w:val="clear" w:color="auto" w:fill="44546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6DB023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Режим суммирования</w:t>
            </w:r>
          </w:p>
        </w:tc>
        <w:tc>
          <w:tcPr>
            <w:tcW w:w="2041" w:type="dxa"/>
            <w:shd w:val="clear" w:color="auto" w:fill="44546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0B1D75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Режим вычитания</w:t>
            </w:r>
          </w:p>
        </w:tc>
        <w:tc>
          <w:tcPr>
            <w:tcW w:w="1361" w:type="dxa"/>
            <w:shd w:val="clear" w:color="auto" w:fill="44546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75FD2D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Тип триггера</w:t>
            </w:r>
          </w:p>
        </w:tc>
        <w:tc>
          <w:tcPr>
            <w:tcW w:w="1984" w:type="dxa"/>
            <w:shd w:val="clear" w:color="auto" w:fill="44546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7E81DD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Студент</w:t>
            </w:r>
          </w:p>
        </w:tc>
      </w:tr>
      <w:tr w:rsidR="00EE7535" w14:paraId="60BBC1A7" w14:textId="77777777">
        <w:trPr>
          <w:cantSplit/>
          <w:jc w:val="center"/>
        </w:trPr>
        <w:tc>
          <w:tcPr>
            <w:tcW w:w="4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D22495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D2135C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Айкена 2421</w:t>
            </w:r>
          </w:p>
        </w:tc>
        <w:tc>
          <w:tcPr>
            <w:tcW w:w="20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3DA936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Грея</w:t>
            </w:r>
          </w:p>
        </w:tc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91289A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T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CF6753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Смирнов А. П.</w:t>
            </w:r>
          </w:p>
        </w:tc>
      </w:tr>
    </w:tbl>
    <w:p w14:paraId="1E011017" w14:textId="77777777" w:rsidR="00EE7535" w:rsidRDefault="0014602F">
      <w:pPr>
        <w:spacing w:before="60" w:after="160"/>
        <w:ind w:firstLine="0"/>
        <w:jc w:val="center"/>
      </w:pPr>
      <w:r>
        <w:rPr>
          <w:sz w:val="20"/>
        </w:rPr>
        <w:t>Таблица 1 - Индивидуальный вариант</w:t>
      </w:r>
    </w:p>
    <w:p w14:paraId="29D315D4" w14:textId="77777777" w:rsidR="00EE7535" w:rsidRDefault="0014602F">
      <w:pPr>
        <w:pStyle w:val="1"/>
      </w:pPr>
      <w:bookmarkStart w:id="1" w:name="_Toc240418779"/>
      <w:r>
        <w:t>2 Введение</w:t>
      </w:r>
      <w:bookmarkEnd w:id="1"/>
    </w:p>
    <w:p w14:paraId="21F926D5" w14:textId="77777777" w:rsidR="00EE7535" w:rsidRDefault="0014602F">
      <w:r>
        <w:t>Счётчик является конечным автоматом, состояние которого изменяется по активному фронту тактового сигнала. В данной работе в режиме суммирования используется самодополняющийся код Айкена 2421 для десятичных цифр от 0 до 9. В режиме вычитания применяется четырёхразрядный отражённый код Грея, в котором соседние кодовые слова отличаются ровно одним разрядом. Состояние хранится в четырёх T-триггерах.</w:t>
      </w:r>
    </w:p>
    <w:p w14:paraId="6E53716C" w14:textId="77777777" w:rsidR="00EE7535" w:rsidRDefault="0014602F">
      <w:r>
        <w:t>Для T-триггера информационный вход определяется выражением Tᵢ = Qᵢ ⊕ Qᵢ⁺. Поэтому после задания последовательности состояний сигналы возбуждения находятся непосредственно сравнением текущего и следующего кодовых слов.</w:t>
      </w:r>
    </w:p>
    <w:p w14:paraId="12333758" w14:textId="77777777" w:rsidR="00EE7535" w:rsidRDefault="0014602F">
      <w:pPr>
        <w:pStyle w:val="1"/>
      </w:pPr>
      <w:bookmarkStart w:id="2" w:name="_Toc240418780"/>
      <w:r>
        <w:t>3 Практическая часть</w:t>
      </w:r>
      <w:bookmarkEnd w:id="2"/>
    </w:p>
    <w:p w14:paraId="51DEEF3A" w14:textId="77777777" w:rsidR="00EE7535" w:rsidRDefault="0014602F">
      <w:pPr>
        <w:pStyle w:val="21"/>
      </w:pPr>
      <w:bookmarkStart w:id="3" w:name="_Toc240418781"/>
      <w:r>
        <w:t>3.1 Синтез на основе словарного метода</w:t>
      </w:r>
      <w:bookmarkEnd w:id="3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1134"/>
        <w:gridCol w:w="3402"/>
      </w:tblGrid>
      <w:tr w:rsidR="00EE7535" w14:paraId="26C71A4C" w14:textId="77777777">
        <w:trPr>
          <w:cantSplit/>
          <w:tblHeader/>
          <w:jc w:val="center"/>
        </w:trPr>
        <w:tc>
          <w:tcPr>
            <w:tcW w:w="2835" w:type="dxa"/>
            <w:shd w:val="clear" w:color="auto" w:fill="44546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8C701D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Переход Qᵢ -&gt; Qᵢ⁺</w:t>
            </w:r>
          </w:p>
        </w:tc>
        <w:tc>
          <w:tcPr>
            <w:tcW w:w="1134" w:type="dxa"/>
            <w:shd w:val="clear" w:color="auto" w:fill="44546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B605E4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Tᵢ</w:t>
            </w:r>
          </w:p>
        </w:tc>
        <w:tc>
          <w:tcPr>
            <w:tcW w:w="3402" w:type="dxa"/>
            <w:shd w:val="clear" w:color="auto" w:fill="44546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0CD153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Действие</w:t>
            </w:r>
          </w:p>
        </w:tc>
      </w:tr>
      <w:tr w:rsidR="00EE7535" w14:paraId="34362FBE" w14:textId="77777777">
        <w:trPr>
          <w:cantSplit/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48917A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0 -&gt; 0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01D42E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35C0E8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Хранение нуля</w:t>
            </w:r>
          </w:p>
        </w:tc>
      </w:tr>
      <w:tr w:rsidR="00EE7535" w14:paraId="550CDD99" w14:textId="77777777">
        <w:trPr>
          <w:cantSplit/>
          <w:jc w:val="center"/>
        </w:trPr>
        <w:tc>
          <w:tcPr>
            <w:tcW w:w="2835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D24CFD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0 -&gt; 1</w:t>
            </w:r>
          </w:p>
        </w:tc>
        <w:tc>
          <w:tcPr>
            <w:tcW w:w="113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E04BE5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402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CC5CB1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Установка</w:t>
            </w:r>
          </w:p>
        </w:tc>
      </w:tr>
      <w:tr w:rsidR="00EE7535" w14:paraId="34CD7924" w14:textId="77777777">
        <w:trPr>
          <w:cantSplit/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9E149D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1 -&gt; 0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89C9A9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0A578C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Сброс</w:t>
            </w:r>
          </w:p>
        </w:tc>
      </w:tr>
      <w:tr w:rsidR="00EE7535" w14:paraId="4253D588" w14:textId="77777777">
        <w:trPr>
          <w:cantSplit/>
          <w:jc w:val="center"/>
        </w:trPr>
        <w:tc>
          <w:tcPr>
            <w:tcW w:w="2835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AD277B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1 -&gt; 1</w:t>
            </w:r>
          </w:p>
        </w:tc>
        <w:tc>
          <w:tcPr>
            <w:tcW w:w="113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D06584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3402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D32589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Хранение единицы</w:t>
            </w:r>
          </w:p>
        </w:tc>
      </w:tr>
    </w:tbl>
    <w:p w14:paraId="2533974D" w14:textId="77777777" w:rsidR="00EE7535" w:rsidRDefault="0014602F">
      <w:pPr>
        <w:spacing w:before="60" w:after="160"/>
        <w:ind w:firstLine="0"/>
        <w:jc w:val="center"/>
      </w:pPr>
      <w:r>
        <w:rPr>
          <w:sz w:val="20"/>
        </w:rPr>
        <w:t>Таблица 2 - Словарь переходов T-триггера</w:t>
      </w:r>
    </w:p>
    <w:p w14:paraId="47403718" w14:textId="77777777" w:rsidR="00EE7535" w:rsidRDefault="0014602F">
      <w:pPr>
        <w:spacing w:before="40" w:after="40"/>
        <w:ind w:firstLine="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Tᵢ = Qᵢ ⊕ Qᵢ⁺</m:t>
          </m:r>
        </m:oMath>
      </m:oMathPara>
    </w:p>
    <w:p w14:paraId="058E708F" w14:textId="77777777" w:rsidR="00EE7535" w:rsidRDefault="0014602F">
      <w:pPr>
        <w:pStyle w:val="1"/>
      </w:pPr>
      <w:bookmarkStart w:id="4" w:name="_Toc240418782"/>
      <w:r>
        <w:t>4 Режим суммирования в коде Айкена</w:t>
      </w:r>
      <w:bookmarkEnd w:id="4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4"/>
        <w:gridCol w:w="2268"/>
        <w:gridCol w:w="2324"/>
        <w:gridCol w:w="1701"/>
        <w:gridCol w:w="737"/>
      </w:tblGrid>
      <w:tr w:rsidR="00EE7535" w14:paraId="0A48F164" w14:textId="77777777">
        <w:trPr>
          <w:cantSplit/>
          <w:tblHeader/>
          <w:jc w:val="center"/>
        </w:trPr>
        <w:tc>
          <w:tcPr>
            <w:tcW w:w="454" w:type="dxa"/>
            <w:shd w:val="clear" w:color="auto" w:fill="44546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80D373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7"/>
              </w:rPr>
              <w:t>i</w:t>
            </w:r>
          </w:p>
        </w:tc>
        <w:tc>
          <w:tcPr>
            <w:tcW w:w="2268" w:type="dxa"/>
            <w:shd w:val="clear" w:color="auto" w:fill="44546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3CB0C8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7"/>
              </w:rPr>
              <w:t>Текущее состояние</w:t>
            </w:r>
          </w:p>
        </w:tc>
        <w:tc>
          <w:tcPr>
            <w:tcW w:w="2324" w:type="dxa"/>
            <w:shd w:val="clear" w:color="auto" w:fill="44546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569F81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7"/>
              </w:rPr>
              <w:t>Следующее состояние</w:t>
            </w:r>
          </w:p>
        </w:tc>
        <w:tc>
          <w:tcPr>
            <w:tcW w:w="1701" w:type="dxa"/>
            <w:shd w:val="clear" w:color="auto" w:fill="44546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31F034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7"/>
              </w:rPr>
              <w:t>T₃T₂T₁T₀</w:t>
            </w:r>
          </w:p>
        </w:tc>
        <w:tc>
          <w:tcPr>
            <w:tcW w:w="737" w:type="dxa"/>
            <w:shd w:val="clear" w:color="auto" w:fill="44546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D8DAA6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7"/>
              </w:rPr>
              <w:t>Код</w:t>
            </w:r>
          </w:p>
        </w:tc>
      </w:tr>
      <w:tr w:rsidR="00EE7535" w14:paraId="3FB5B2AC" w14:textId="77777777">
        <w:trPr>
          <w:cantSplit/>
          <w:jc w:val="center"/>
        </w:trPr>
        <w:tc>
          <w:tcPr>
            <w:tcW w:w="4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615010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493B45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0000</w:t>
            </w:r>
          </w:p>
        </w:tc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73AE84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0001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FADFBC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0001</w:t>
            </w:r>
          </w:p>
        </w:tc>
        <w:tc>
          <w:tcPr>
            <w:tcW w:w="7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660AB6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0</w:t>
            </w:r>
          </w:p>
        </w:tc>
      </w:tr>
      <w:tr w:rsidR="00EE7535" w14:paraId="7DE9E9A9" w14:textId="77777777">
        <w:trPr>
          <w:cantSplit/>
          <w:jc w:val="center"/>
        </w:trPr>
        <w:tc>
          <w:tcPr>
            <w:tcW w:w="45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94400F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26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6A558B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0001</w:t>
            </w:r>
          </w:p>
        </w:tc>
        <w:tc>
          <w:tcPr>
            <w:tcW w:w="232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608405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0010</w:t>
            </w:r>
          </w:p>
        </w:tc>
        <w:tc>
          <w:tcPr>
            <w:tcW w:w="1701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B59B72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0011</w:t>
            </w:r>
          </w:p>
        </w:tc>
        <w:tc>
          <w:tcPr>
            <w:tcW w:w="737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191FE9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1</w:t>
            </w:r>
          </w:p>
        </w:tc>
      </w:tr>
      <w:tr w:rsidR="00EE7535" w14:paraId="76EEA5C0" w14:textId="77777777">
        <w:trPr>
          <w:cantSplit/>
          <w:jc w:val="center"/>
        </w:trPr>
        <w:tc>
          <w:tcPr>
            <w:tcW w:w="4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B5E532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2658C1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0010</w:t>
            </w:r>
          </w:p>
        </w:tc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279051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0011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D87A13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0001</w:t>
            </w:r>
          </w:p>
        </w:tc>
        <w:tc>
          <w:tcPr>
            <w:tcW w:w="7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CFEE1D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2</w:t>
            </w:r>
          </w:p>
        </w:tc>
      </w:tr>
      <w:tr w:rsidR="00EE7535" w14:paraId="5E9CEB74" w14:textId="77777777">
        <w:trPr>
          <w:cantSplit/>
          <w:jc w:val="center"/>
        </w:trPr>
        <w:tc>
          <w:tcPr>
            <w:tcW w:w="45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59A113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26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852626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0011</w:t>
            </w:r>
          </w:p>
        </w:tc>
        <w:tc>
          <w:tcPr>
            <w:tcW w:w="232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156E3F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0100</w:t>
            </w:r>
          </w:p>
        </w:tc>
        <w:tc>
          <w:tcPr>
            <w:tcW w:w="1701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335D0E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0111</w:t>
            </w:r>
          </w:p>
        </w:tc>
        <w:tc>
          <w:tcPr>
            <w:tcW w:w="737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85806F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3</w:t>
            </w:r>
          </w:p>
        </w:tc>
      </w:tr>
      <w:tr w:rsidR="00EE7535" w14:paraId="13B0599F" w14:textId="77777777">
        <w:trPr>
          <w:cantSplit/>
          <w:jc w:val="center"/>
        </w:trPr>
        <w:tc>
          <w:tcPr>
            <w:tcW w:w="4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01B145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FA8A6B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0100</w:t>
            </w:r>
          </w:p>
        </w:tc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9D095B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1011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7CC3D9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1111</w:t>
            </w:r>
          </w:p>
        </w:tc>
        <w:tc>
          <w:tcPr>
            <w:tcW w:w="7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7222DC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4</w:t>
            </w:r>
          </w:p>
        </w:tc>
      </w:tr>
      <w:tr w:rsidR="00EE7535" w14:paraId="56C56A05" w14:textId="77777777">
        <w:trPr>
          <w:cantSplit/>
          <w:jc w:val="center"/>
        </w:trPr>
        <w:tc>
          <w:tcPr>
            <w:tcW w:w="45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6ADA70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lastRenderedPageBreak/>
              <w:t>5</w:t>
            </w:r>
          </w:p>
        </w:tc>
        <w:tc>
          <w:tcPr>
            <w:tcW w:w="226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4AE4EF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1011</w:t>
            </w:r>
          </w:p>
        </w:tc>
        <w:tc>
          <w:tcPr>
            <w:tcW w:w="232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3D948A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1100</w:t>
            </w:r>
          </w:p>
        </w:tc>
        <w:tc>
          <w:tcPr>
            <w:tcW w:w="1701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786BBF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0111</w:t>
            </w:r>
          </w:p>
        </w:tc>
        <w:tc>
          <w:tcPr>
            <w:tcW w:w="737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CA2A4C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11</w:t>
            </w:r>
          </w:p>
        </w:tc>
      </w:tr>
      <w:tr w:rsidR="00EE7535" w14:paraId="79868E93" w14:textId="77777777">
        <w:trPr>
          <w:cantSplit/>
          <w:jc w:val="center"/>
        </w:trPr>
        <w:tc>
          <w:tcPr>
            <w:tcW w:w="4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81156F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20386F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1100</w:t>
            </w:r>
          </w:p>
        </w:tc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21F6EF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1101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0AE4EB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0001</w:t>
            </w:r>
          </w:p>
        </w:tc>
        <w:tc>
          <w:tcPr>
            <w:tcW w:w="7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FD111F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12</w:t>
            </w:r>
          </w:p>
        </w:tc>
      </w:tr>
      <w:tr w:rsidR="00EE7535" w14:paraId="296139EE" w14:textId="77777777">
        <w:trPr>
          <w:cantSplit/>
          <w:jc w:val="center"/>
        </w:trPr>
        <w:tc>
          <w:tcPr>
            <w:tcW w:w="45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18A612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226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A7E65D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1101</w:t>
            </w:r>
          </w:p>
        </w:tc>
        <w:tc>
          <w:tcPr>
            <w:tcW w:w="232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3D7837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1110</w:t>
            </w:r>
          </w:p>
        </w:tc>
        <w:tc>
          <w:tcPr>
            <w:tcW w:w="1701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39CE8A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0011</w:t>
            </w:r>
          </w:p>
        </w:tc>
        <w:tc>
          <w:tcPr>
            <w:tcW w:w="737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B567EF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13</w:t>
            </w:r>
          </w:p>
        </w:tc>
      </w:tr>
      <w:tr w:rsidR="00EE7535" w14:paraId="3B251D59" w14:textId="77777777">
        <w:trPr>
          <w:cantSplit/>
          <w:jc w:val="center"/>
        </w:trPr>
        <w:tc>
          <w:tcPr>
            <w:tcW w:w="4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F82DEA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06244D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1110</w:t>
            </w:r>
          </w:p>
        </w:tc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AB83F2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1111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F1E35B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0001</w:t>
            </w:r>
          </w:p>
        </w:tc>
        <w:tc>
          <w:tcPr>
            <w:tcW w:w="7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AC116B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14</w:t>
            </w:r>
          </w:p>
        </w:tc>
      </w:tr>
      <w:tr w:rsidR="00EE7535" w14:paraId="41840D21" w14:textId="77777777">
        <w:trPr>
          <w:cantSplit/>
          <w:jc w:val="center"/>
        </w:trPr>
        <w:tc>
          <w:tcPr>
            <w:tcW w:w="45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E3B341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226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6088DF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1111</w:t>
            </w:r>
          </w:p>
        </w:tc>
        <w:tc>
          <w:tcPr>
            <w:tcW w:w="232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6FBF0F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0000</w:t>
            </w:r>
          </w:p>
        </w:tc>
        <w:tc>
          <w:tcPr>
            <w:tcW w:w="1701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017970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1111</w:t>
            </w:r>
          </w:p>
        </w:tc>
        <w:tc>
          <w:tcPr>
            <w:tcW w:w="737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9CB978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15</w:t>
            </w:r>
          </w:p>
        </w:tc>
      </w:tr>
    </w:tbl>
    <w:p w14:paraId="01F89158" w14:textId="77777777" w:rsidR="00EE7535" w:rsidRDefault="0014602F">
      <w:pPr>
        <w:spacing w:before="60" w:after="160"/>
        <w:ind w:firstLine="0"/>
        <w:jc w:val="center"/>
      </w:pPr>
      <w:r>
        <w:rPr>
          <w:sz w:val="20"/>
        </w:rPr>
        <w:t>Таблица 3 - Таблица состояний: режим суммирования в коде айкена</w:t>
      </w:r>
    </w:p>
    <w:p w14:paraId="37EC9517" w14:textId="77777777" w:rsidR="00EE7535" w:rsidRDefault="0014602F">
      <w:r>
        <w:t>Код Айкена 2421 использует десять кодовых слов: 0000, 0001, 0010, 0011, 0100, 1011, 1100, 1101, 1110 и 1111. Остальные шесть комбинаций не соответствуют десятичным цифрам и при минимизации отмечаются как безразличные условия.</w:t>
      </w:r>
    </w:p>
    <w:p w14:paraId="0A206F13" w14:textId="77777777" w:rsidR="00EE7535" w:rsidRDefault="0014602F">
      <w:pPr>
        <w:pStyle w:val="21"/>
      </w:pPr>
      <w:bookmarkStart w:id="5" w:name="_Toc240418783"/>
      <w:r>
        <w:t>4.1 Карты Карно для кода Айкена</w:t>
      </w:r>
      <w:bookmarkEnd w:id="5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31"/>
        <w:gridCol w:w="680"/>
        <w:gridCol w:w="680"/>
        <w:gridCol w:w="680"/>
        <w:gridCol w:w="680"/>
      </w:tblGrid>
      <w:tr w:rsidR="00EE7535" w14:paraId="6C59526A" w14:textId="77777777">
        <w:trPr>
          <w:cantSplit/>
          <w:tblHeader/>
          <w:jc w:val="center"/>
        </w:trPr>
        <w:tc>
          <w:tcPr>
            <w:tcW w:w="1531" w:type="dxa"/>
            <w:shd w:val="clear" w:color="auto" w:fill="44546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951DC9C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B₃B₂ \ B₁B₀</w:t>
            </w:r>
          </w:p>
        </w:tc>
        <w:tc>
          <w:tcPr>
            <w:tcW w:w="680" w:type="dxa"/>
            <w:shd w:val="clear" w:color="auto" w:fill="44546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48902B1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00</w:t>
            </w:r>
          </w:p>
        </w:tc>
        <w:tc>
          <w:tcPr>
            <w:tcW w:w="680" w:type="dxa"/>
            <w:shd w:val="clear" w:color="auto" w:fill="44546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7393F14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01</w:t>
            </w:r>
          </w:p>
        </w:tc>
        <w:tc>
          <w:tcPr>
            <w:tcW w:w="680" w:type="dxa"/>
            <w:shd w:val="clear" w:color="auto" w:fill="44546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A35C8FD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11</w:t>
            </w:r>
          </w:p>
        </w:tc>
        <w:tc>
          <w:tcPr>
            <w:tcW w:w="680" w:type="dxa"/>
            <w:shd w:val="clear" w:color="auto" w:fill="44546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C6C933C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10</w:t>
            </w:r>
          </w:p>
        </w:tc>
      </w:tr>
      <w:tr w:rsidR="00EE7535" w14:paraId="4B17ACFF" w14:textId="77777777">
        <w:trPr>
          <w:cantSplit/>
          <w:jc w:val="center"/>
        </w:trPr>
        <w:tc>
          <w:tcPr>
            <w:tcW w:w="15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9BBA2D2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00</w:t>
            </w:r>
          </w:p>
        </w:tc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E6224EF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62FCC13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2B4DA6E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F2C8C85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1</w:t>
            </w:r>
          </w:p>
        </w:tc>
      </w:tr>
      <w:tr w:rsidR="00EE7535" w14:paraId="1ADE0240" w14:textId="77777777">
        <w:trPr>
          <w:cantSplit/>
          <w:jc w:val="center"/>
        </w:trPr>
        <w:tc>
          <w:tcPr>
            <w:tcW w:w="1531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65494F1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01</w:t>
            </w:r>
          </w:p>
        </w:tc>
        <w:tc>
          <w:tcPr>
            <w:tcW w:w="680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5E2C761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680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807A84E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8D0B0E5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91F2512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-</w:t>
            </w:r>
          </w:p>
        </w:tc>
      </w:tr>
      <w:tr w:rsidR="00EE7535" w14:paraId="590960C2" w14:textId="77777777">
        <w:trPr>
          <w:cantSplit/>
          <w:jc w:val="center"/>
        </w:trPr>
        <w:tc>
          <w:tcPr>
            <w:tcW w:w="15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2091B81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270FDED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3CA53AE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3F8E0E1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DD7C0B8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1</w:t>
            </w:r>
          </w:p>
        </w:tc>
      </w:tr>
      <w:tr w:rsidR="00EE7535" w14:paraId="3313C67F" w14:textId="77777777">
        <w:trPr>
          <w:cantSplit/>
          <w:jc w:val="center"/>
        </w:trPr>
        <w:tc>
          <w:tcPr>
            <w:tcW w:w="1531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7D1CD83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680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6C60F08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73B63BA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C6D846D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680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07E29BA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-</w:t>
            </w:r>
          </w:p>
        </w:tc>
      </w:tr>
    </w:tbl>
    <w:p w14:paraId="18B2CEC8" w14:textId="77777777" w:rsidR="00EE7535" w:rsidRDefault="0014602F">
      <w:pPr>
        <w:spacing w:before="60"/>
        <w:ind w:firstLine="0"/>
        <w:jc w:val="center"/>
      </w:pPr>
      <w:r>
        <w:rPr>
          <w:sz w:val="20"/>
        </w:rPr>
        <w:t>Таблица 4 - Карта Карно для T0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31"/>
        <w:gridCol w:w="680"/>
        <w:gridCol w:w="680"/>
        <w:gridCol w:w="680"/>
        <w:gridCol w:w="680"/>
      </w:tblGrid>
      <w:tr w:rsidR="00EE7535" w14:paraId="71DD550E" w14:textId="77777777">
        <w:trPr>
          <w:cantSplit/>
          <w:tblHeader/>
          <w:jc w:val="center"/>
        </w:trPr>
        <w:tc>
          <w:tcPr>
            <w:tcW w:w="1531" w:type="dxa"/>
            <w:shd w:val="clear" w:color="auto" w:fill="44546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EB37D90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B₃B₂ \ B₁B₀</w:t>
            </w:r>
          </w:p>
        </w:tc>
        <w:tc>
          <w:tcPr>
            <w:tcW w:w="680" w:type="dxa"/>
            <w:shd w:val="clear" w:color="auto" w:fill="44546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6E4CBE9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00</w:t>
            </w:r>
          </w:p>
        </w:tc>
        <w:tc>
          <w:tcPr>
            <w:tcW w:w="680" w:type="dxa"/>
            <w:shd w:val="clear" w:color="auto" w:fill="44546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26F983C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01</w:t>
            </w:r>
          </w:p>
        </w:tc>
        <w:tc>
          <w:tcPr>
            <w:tcW w:w="680" w:type="dxa"/>
            <w:shd w:val="clear" w:color="auto" w:fill="44546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E3039E5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11</w:t>
            </w:r>
          </w:p>
        </w:tc>
        <w:tc>
          <w:tcPr>
            <w:tcW w:w="680" w:type="dxa"/>
            <w:shd w:val="clear" w:color="auto" w:fill="44546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B29E905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10</w:t>
            </w:r>
          </w:p>
        </w:tc>
      </w:tr>
      <w:tr w:rsidR="00EE7535" w14:paraId="427BEC34" w14:textId="77777777">
        <w:trPr>
          <w:cantSplit/>
          <w:jc w:val="center"/>
        </w:trPr>
        <w:tc>
          <w:tcPr>
            <w:tcW w:w="15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314FE09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00</w:t>
            </w:r>
          </w:p>
        </w:tc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7627429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70F4161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F4C0313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21ECBC4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</w:t>
            </w:r>
          </w:p>
        </w:tc>
      </w:tr>
      <w:tr w:rsidR="00EE7535" w14:paraId="0E5F98EB" w14:textId="77777777">
        <w:trPr>
          <w:cantSplit/>
          <w:jc w:val="center"/>
        </w:trPr>
        <w:tc>
          <w:tcPr>
            <w:tcW w:w="1531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721641A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01</w:t>
            </w:r>
          </w:p>
        </w:tc>
        <w:tc>
          <w:tcPr>
            <w:tcW w:w="680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70A11C9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680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8592BC7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FF15061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7A55FF9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-</w:t>
            </w:r>
          </w:p>
        </w:tc>
      </w:tr>
      <w:tr w:rsidR="00EE7535" w14:paraId="22688AA8" w14:textId="77777777">
        <w:trPr>
          <w:cantSplit/>
          <w:jc w:val="center"/>
        </w:trPr>
        <w:tc>
          <w:tcPr>
            <w:tcW w:w="15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47A3176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EC83749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1FDC6EF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FC58961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8341DD1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</w:t>
            </w:r>
          </w:p>
        </w:tc>
      </w:tr>
      <w:tr w:rsidR="00EE7535" w14:paraId="01321896" w14:textId="77777777">
        <w:trPr>
          <w:cantSplit/>
          <w:jc w:val="center"/>
        </w:trPr>
        <w:tc>
          <w:tcPr>
            <w:tcW w:w="1531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F9C1D8F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680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326B836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F75D179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5F1F157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680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DC45D0A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-</w:t>
            </w:r>
          </w:p>
        </w:tc>
      </w:tr>
    </w:tbl>
    <w:p w14:paraId="79E5DEB2" w14:textId="77777777" w:rsidR="00EE7535" w:rsidRDefault="0014602F">
      <w:pPr>
        <w:spacing w:before="60"/>
        <w:ind w:firstLine="0"/>
        <w:jc w:val="center"/>
      </w:pPr>
      <w:r>
        <w:rPr>
          <w:sz w:val="20"/>
        </w:rPr>
        <w:t>Таблица 5 - Карта Карно для T1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31"/>
        <w:gridCol w:w="680"/>
        <w:gridCol w:w="680"/>
        <w:gridCol w:w="680"/>
        <w:gridCol w:w="680"/>
      </w:tblGrid>
      <w:tr w:rsidR="00EE7535" w14:paraId="16EE911D" w14:textId="77777777">
        <w:trPr>
          <w:cantSplit/>
          <w:tblHeader/>
          <w:jc w:val="center"/>
        </w:trPr>
        <w:tc>
          <w:tcPr>
            <w:tcW w:w="1531" w:type="dxa"/>
            <w:shd w:val="clear" w:color="auto" w:fill="44546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29D5951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B₃B₂ \ B₁B₀</w:t>
            </w:r>
          </w:p>
        </w:tc>
        <w:tc>
          <w:tcPr>
            <w:tcW w:w="680" w:type="dxa"/>
            <w:shd w:val="clear" w:color="auto" w:fill="44546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97820CF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00</w:t>
            </w:r>
          </w:p>
        </w:tc>
        <w:tc>
          <w:tcPr>
            <w:tcW w:w="680" w:type="dxa"/>
            <w:shd w:val="clear" w:color="auto" w:fill="44546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08FA1BC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01</w:t>
            </w:r>
          </w:p>
        </w:tc>
        <w:tc>
          <w:tcPr>
            <w:tcW w:w="680" w:type="dxa"/>
            <w:shd w:val="clear" w:color="auto" w:fill="44546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13C6F6E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11</w:t>
            </w:r>
          </w:p>
        </w:tc>
        <w:tc>
          <w:tcPr>
            <w:tcW w:w="680" w:type="dxa"/>
            <w:shd w:val="clear" w:color="auto" w:fill="44546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68BA966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10</w:t>
            </w:r>
          </w:p>
        </w:tc>
      </w:tr>
      <w:tr w:rsidR="00EE7535" w14:paraId="707F7059" w14:textId="77777777">
        <w:trPr>
          <w:cantSplit/>
          <w:jc w:val="center"/>
        </w:trPr>
        <w:tc>
          <w:tcPr>
            <w:tcW w:w="15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941BDF4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00</w:t>
            </w:r>
          </w:p>
        </w:tc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A21313A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66A5403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825DE0A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FC415A7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</w:t>
            </w:r>
          </w:p>
        </w:tc>
      </w:tr>
      <w:tr w:rsidR="00EE7535" w14:paraId="0F1B41F1" w14:textId="77777777">
        <w:trPr>
          <w:cantSplit/>
          <w:jc w:val="center"/>
        </w:trPr>
        <w:tc>
          <w:tcPr>
            <w:tcW w:w="1531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405E783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01</w:t>
            </w:r>
          </w:p>
        </w:tc>
        <w:tc>
          <w:tcPr>
            <w:tcW w:w="680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18F7D0E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680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8BD7494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72E1A38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EB0C8FB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-</w:t>
            </w:r>
          </w:p>
        </w:tc>
      </w:tr>
      <w:tr w:rsidR="00EE7535" w14:paraId="68F7FAB6" w14:textId="77777777">
        <w:trPr>
          <w:cantSplit/>
          <w:jc w:val="center"/>
        </w:trPr>
        <w:tc>
          <w:tcPr>
            <w:tcW w:w="15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3BD7EAA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7B0F781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B13EF1A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6C866C0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11AB755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</w:t>
            </w:r>
          </w:p>
        </w:tc>
      </w:tr>
      <w:tr w:rsidR="00EE7535" w14:paraId="23711D90" w14:textId="77777777">
        <w:trPr>
          <w:cantSplit/>
          <w:jc w:val="center"/>
        </w:trPr>
        <w:tc>
          <w:tcPr>
            <w:tcW w:w="1531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C5A1939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680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78651E8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70125F1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21987B7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680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8782005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-</w:t>
            </w:r>
          </w:p>
        </w:tc>
      </w:tr>
    </w:tbl>
    <w:p w14:paraId="4587DB34" w14:textId="77777777" w:rsidR="00EE7535" w:rsidRDefault="0014602F">
      <w:pPr>
        <w:spacing w:before="60"/>
        <w:ind w:firstLine="0"/>
        <w:jc w:val="center"/>
      </w:pPr>
      <w:r>
        <w:rPr>
          <w:sz w:val="20"/>
        </w:rPr>
        <w:t>Таблица 6 - Карта Карно для T2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31"/>
        <w:gridCol w:w="680"/>
        <w:gridCol w:w="680"/>
        <w:gridCol w:w="680"/>
        <w:gridCol w:w="680"/>
      </w:tblGrid>
      <w:tr w:rsidR="00EE7535" w14:paraId="14F0E172" w14:textId="77777777">
        <w:trPr>
          <w:cantSplit/>
          <w:tblHeader/>
          <w:jc w:val="center"/>
        </w:trPr>
        <w:tc>
          <w:tcPr>
            <w:tcW w:w="1531" w:type="dxa"/>
            <w:shd w:val="clear" w:color="auto" w:fill="44546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7F13515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B₃B₂ \ B₁B₀</w:t>
            </w:r>
          </w:p>
        </w:tc>
        <w:tc>
          <w:tcPr>
            <w:tcW w:w="680" w:type="dxa"/>
            <w:shd w:val="clear" w:color="auto" w:fill="44546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B8E1C47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00</w:t>
            </w:r>
          </w:p>
        </w:tc>
        <w:tc>
          <w:tcPr>
            <w:tcW w:w="680" w:type="dxa"/>
            <w:shd w:val="clear" w:color="auto" w:fill="44546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5DFABBB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01</w:t>
            </w:r>
          </w:p>
        </w:tc>
        <w:tc>
          <w:tcPr>
            <w:tcW w:w="680" w:type="dxa"/>
            <w:shd w:val="clear" w:color="auto" w:fill="44546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0CBF9E8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11</w:t>
            </w:r>
          </w:p>
        </w:tc>
        <w:tc>
          <w:tcPr>
            <w:tcW w:w="680" w:type="dxa"/>
            <w:shd w:val="clear" w:color="auto" w:fill="44546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C3EEC01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10</w:t>
            </w:r>
          </w:p>
        </w:tc>
      </w:tr>
      <w:tr w:rsidR="00EE7535" w14:paraId="01255693" w14:textId="77777777">
        <w:trPr>
          <w:cantSplit/>
          <w:jc w:val="center"/>
        </w:trPr>
        <w:tc>
          <w:tcPr>
            <w:tcW w:w="15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8058849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00</w:t>
            </w:r>
          </w:p>
        </w:tc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74A495E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7ED3D8A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35EBF48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4DD196E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</w:t>
            </w:r>
          </w:p>
        </w:tc>
      </w:tr>
      <w:tr w:rsidR="00EE7535" w14:paraId="3AFE3EBE" w14:textId="77777777">
        <w:trPr>
          <w:cantSplit/>
          <w:jc w:val="center"/>
        </w:trPr>
        <w:tc>
          <w:tcPr>
            <w:tcW w:w="1531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076EF11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01</w:t>
            </w:r>
          </w:p>
        </w:tc>
        <w:tc>
          <w:tcPr>
            <w:tcW w:w="680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DBE125A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680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FD2EE5C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A0F118C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F20DE55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-</w:t>
            </w:r>
          </w:p>
        </w:tc>
      </w:tr>
      <w:tr w:rsidR="00EE7535" w14:paraId="26C4BA76" w14:textId="77777777">
        <w:trPr>
          <w:cantSplit/>
          <w:jc w:val="center"/>
        </w:trPr>
        <w:tc>
          <w:tcPr>
            <w:tcW w:w="15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6B9CD06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0FB3C64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148A0AC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A489FE0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F2A59D2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</w:t>
            </w:r>
          </w:p>
        </w:tc>
      </w:tr>
      <w:tr w:rsidR="00EE7535" w14:paraId="446DA619" w14:textId="77777777">
        <w:trPr>
          <w:cantSplit/>
          <w:jc w:val="center"/>
        </w:trPr>
        <w:tc>
          <w:tcPr>
            <w:tcW w:w="1531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4320D4B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680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F34DA93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9B21B8F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680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0D814FE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680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CAA1829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-</w:t>
            </w:r>
          </w:p>
        </w:tc>
      </w:tr>
    </w:tbl>
    <w:p w14:paraId="3D89F8AE" w14:textId="77777777" w:rsidR="00EE7535" w:rsidRDefault="0014602F">
      <w:pPr>
        <w:spacing w:before="60"/>
        <w:ind w:firstLine="0"/>
        <w:jc w:val="center"/>
      </w:pPr>
      <w:r>
        <w:rPr>
          <w:sz w:val="20"/>
        </w:rPr>
        <w:t>Таблица 7 - Карта Карно для T3</w:t>
      </w:r>
    </w:p>
    <w:p w14:paraId="7115FEC1" w14:textId="77777777" w:rsidR="00EE7535" w:rsidRDefault="0014602F">
      <w:pPr>
        <w:pStyle w:val="21"/>
      </w:pPr>
      <w:bookmarkStart w:id="6" w:name="_Toc240418784"/>
      <w:r>
        <w:t>4.2 Минимизированные функции возбуждения</w:t>
      </w:r>
      <w:bookmarkEnd w:id="6"/>
    </w:p>
    <w:p w14:paraId="73DB2041" w14:textId="77777777" w:rsidR="00EE7535" w:rsidRDefault="0014602F">
      <w:pPr>
        <w:spacing w:before="40" w:after="40"/>
        <w:ind w:firstLine="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T₀ = 1</m:t>
          </m:r>
        </m:oMath>
      </m:oMathPara>
    </w:p>
    <w:p w14:paraId="38715E6A" w14:textId="77777777" w:rsidR="00EE7535" w:rsidRDefault="0014602F">
      <w:pPr>
        <w:spacing w:before="40" w:after="40"/>
        <w:ind w:firstLine="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T₁ = B₀ ∨ (¬B₃ ∧ B₂)</m:t>
          </m:r>
        </m:oMath>
      </m:oMathPara>
    </w:p>
    <w:p w14:paraId="703FEBA3" w14:textId="77777777" w:rsidR="00EE7535" w:rsidRDefault="0014602F">
      <w:pPr>
        <w:spacing w:before="40" w:after="40"/>
        <w:ind w:firstLine="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T₂ = (B₁ ∧ B₀) ∨ (¬B₃ ∧ B₂)</m:t>
          </m:r>
        </m:oMath>
      </m:oMathPara>
    </w:p>
    <w:p w14:paraId="5F3FB1F7" w14:textId="77777777" w:rsidR="00EE7535" w:rsidRDefault="0014602F">
      <w:pPr>
        <w:spacing w:before="40" w:after="40"/>
        <w:ind w:firstLine="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T₃ = (B₂ ∧ B₁ ∧ B₀) ∨ (¬B₃ ∧ B₂)</m:t>
          </m:r>
        </m:oMath>
      </m:oMathPara>
    </w:p>
    <w:p w14:paraId="299B4459" w14:textId="77777777" w:rsidR="00EE7535" w:rsidRDefault="0014602F">
      <w:r>
        <w:lastRenderedPageBreak/>
        <w:t>Минимизированные функции обеспечивают требуемый десятичный цикл. Из любого неиспользуемого состояния структурная схема возвращается в допустимый цикл не более чем за четыре такта.</w:t>
      </w:r>
    </w:p>
    <w:p w14:paraId="4499C839" w14:textId="77777777" w:rsidR="00EE7535" w:rsidRDefault="0014602F">
      <w:pPr>
        <w:pStyle w:val="1"/>
      </w:pPr>
      <w:bookmarkStart w:id="7" w:name="_Toc240418785"/>
      <w:r>
        <w:t>5 Режим вычитания в коде Грея</w:t>
      </w:r>
      <w:bookmarkEnd w:id="7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4"/>
        <w:gridCol w:w="2268"/>
        <w:gridCol w:w="2324"/>
        <w:gridCol w:w="1701"/>
        <w:gridCol w:w="737"/>
      </w:tblGrid>
      <w:tr w:rsidR="00EE7535" w14:paraId="2DDE16EE" w14:textId="77777777">
        <w:trPr>
          <w:cantSplit/>
          <w:tblHeader/>
          <w:jc w:val="center"/>
        </w:trPr>
        <w:tc>
          <w:tcPr>
            <w:tcW w:w="454" w:type="dxa"/>
            <w:shd w:val="clear" w:color="auto" w:fill="44546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A30DE5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7"/>
              </w:rPr>
              <w:t>i</w:t>
            </w:r>
          </w:p>
        </w:tc>
        <w:tc>
          <w:tcPr>
            <w:tcW w:w="2268" w:type="dxa"/>
            <w:shd w:val="clear" w:color="auto" w:fill="44546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58E634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7"/>
              </w:rPr>
              <w:t>Текущее состояние</w:t>
            </w:r>
          </w:p>
        </w:tc>
        <w:tc>
          <w:tcPr>
            <w:tcW w:w="2324" w:type="dxa"/>
            <w:shd w:val="clear" w:color="auto" w:fill="44546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8434D4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7"/>
              </w:rPr>
              <w:t>Следующее состояние</w:t>
            </w:r>
          </w:p>
        </w:tc>
        <w:tc>
          <w:tcPr>
            <w:tcW w:w="1701" w:type="dxa"/>
            <w:shd w:val="clear" w:color="auto" w:fill="44546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EB7DFD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7"/>
              </w:rPr>
              <w:t>T₃T₂T₁T₀</w:t>
            </w:r>
          </w:p>
        </w:tc>
        <w:tc>
          <w:tcPr>
            <w:tcW w:w="737" w:type="dxa"/>
            <w:shd w:val="clear" w:color="auto" w:fill="44546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4D05A3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7"/>
              </w:rPr>
              <w:t>Код</w:t>
            </w:r>
          </w:p>
        </w:tc>
      </w:tr>
      <w:tr w:rsidR="00EE7535" w14:paraId="0B1D7F4D" w14:textId="77777777">
        <w:trPr>
          <w:cantSplit/>
          <w:jc w:val="center"/>
        </w:trPr>
        <w:tc>
          <w:tcPr>
            <w:tcW w:w="4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2284B3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499182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0000</w:t>
            </w:r>
          </w:p>
        </w:tc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5FF0D6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1000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A6F597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1000</w:t>
            </w:r>
          </w:p>
        </w:tc>
        <w:tc>
          <w:tcPr>
            <w:tcW w:w="7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28965F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0</w:t>
            </w:r>
          </w:p>
        </w:tc>
      </w:tr>
      <w:tr w:rsidR="00EE7535" w14:paraId="7B3AB9B4" w14:textId="77777777">
        <w:trPr>
          <w:cantSplit/>
          <w:jc w:val="center"/>
        </w:trPr>
        <w:tc>
          <w:tcPr>
            <w:tcW w:w="45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A956B6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26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703E43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0001</w:t>
            </w:r>
          </w:p>
        </w:tc>
        <w:tc>
          <w:tcPr>
            <w:tcW w:w="232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116862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0000</w:t>
            </w:r>
          </w:p>
        </w:tc>
        <w:tc>
          <w:tcPr>
            <w:tcW w:w="1701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DE3B7C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0001</w:t>
            </w:r>
          </w:p>
        </w:tc>
        <w:tc>
          <w:tcPr>
            <w:tcW w:w="737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9CF39E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1</w:t>
            </w:r>
          </w:p>
        </w:tc>
      </w:tr>
      <w:tr w:rsidR="00EE7535" w14:paraId="019E1F86" w14:textId="77777777">
        <w:trPr>
          <w:cantSplit/>
          <w:jc w:val="center"/>
        </w:trPr>
        <w:tc>
          <w:tcPr>
            <w:tcW w:w="4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F32F45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692DBB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0011</w:t>
            </w:r>
          </w:p>
        </w:tc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0C133D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0001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4AB664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0010</w:t>
            </w:r>
          </w:p>
        </w:tc>
        <w:tc>
          <w:tcPr>
            <w:tcW w:w="7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44131D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3</w:t>
            </w:r>
          </w:p>
        </w:tc>
      </w:tr>
      <w:tr w:rsidR="00EE7535" w14:paraId="55CC5B5B" w14:textId="77777777">
        <w:trPr>
          <w:cantSplit/>
          <w:jc w:val="center"/>
        </w:trPr>
        <w:tc>
          <w:tcPr>
            <w:tcW w:w="45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2BFEF2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26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E04448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0010</w:t>
            </w:r>
          </w:p>
        </w:tc>
        <w:tc>
          <w:tcPr>
            <w:tcW w:w="232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A8769A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0011</w:t>
            </w:r>
          </w:p>
        </w:tc>
        <w:tc>
          <w:tcPr>
            <w:tcW w:w="1701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DADE85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0001</w:t>
            </w:r>
          </w:p>
        </w:tc>
        <w:tc>
          <w:tcPr>
            <w:tcW w:w="737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974F5C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2</w:t>
            </w:r>
          </w:p>
        </w:tc>
      </w:tr>
      <w:tr w:rsidR="00EE7535" w14:paraId="792FEF4A" w14:textId="77777777">
        <w:trPr>
          <w:cantSplit/>
          <w:jc w:val="center"/>
        </w:trPr>
        <w:tc>
          <w:tcPr>
            <w:tcW w:w="4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D99138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A4DF0C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0110</w:t>
            </w:r>
          </w:p>
        </w:tc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0D90B2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0010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74E57D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0100</w:t>
            </w:r>
          </w:p>
        </w:tc>
        <w:tc>
          <w:tcPr>
            <w:tcW w:w="7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94CAAC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6</w:t>
            </w:r>
          </w:p>
        </w:tc>
      </w:tr>
      <w:tr w:rsidR="00EE7535" w14:paraId="3DEF0B1F" w14:textId="77777777">
        <w:trPr>
          <w:cantSplit/>
          <w:jc w:val="center"/>
        </w:trPr>
        <w:tc>
          <w:tcPr>
            <w:tcW w:w="45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FBDCAC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26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4D96D0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0111</w:t>
            </w:r>
          </w:p>
        </w:tc>
        <w:tc>
          <w:tcPr>
            <w:tcW w:w="232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9F8BB8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0110</w:t>
            </w:r>
          </w:p>
        </w:tc>
        <w:tc>
          <w:tcPr>
            <w:tcW w:w="1701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BFE9BD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0001</w:t>
            </w:r>
          </w:p>
        </w:tc>
        <w:tc>
          <w:tcPr>
            <w:tcW w:w="737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76AD9C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7</w:t>
            </w:r>
          </w:p>
        </w:tc>
      </w:tr>
      <w:tr w:rsidR="00EE7535" w14:paraId="26014EE4" w14:textId="77777777">
        <w:trPr>
          <w:cantSplit/>
          <w:jc w:val="center"/>
        </w:trPr>
        <w:tc>
          <w:tcPr>
            <w:tcW w:w="4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8A68C0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E141F9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0101</w:t>
            </w:r>
          </w:p>
        </w:tc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ACDE74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0111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DEB851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0010</w:t>
            </w:r>
          </w:p>
        </w:tc>
        <w:tc>
          <w:tcPr>
            <w:tcW w:w="7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51F3C3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5</w:t>
            </w:r>
          </w:p>
        </w:tc>
      </w:tr>
      <w:tr w:rsidR="00EE7535" w14:paraId="7E8C13FE" w14:textId="77777777">
        <w:trPr>
          <w:cantSplit/>
          <w:jc w:val="center"/>
        </w:trPr>
        <w:tc>
          <w:tcPr>
            <w:tcW w:w="45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3C4C82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226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4FDC3C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0100</w:t>
            </w:r>
          </w:p>
        </w:tc>
        <w:tc>
          <w:tcPr>
            <w:tcW w:w="232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C0CECD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0101</w:t>
            </w:r>
          </w:p>
        </w:tc>
        <w:tc>
          <w:tcPr>
            <w:tcW w:w="1701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CA629E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0001</w:t>
            </w:r>
          </w:p>
        </w:tc>
        <w:tc>
          <w:tcPr>
            <w:tcW w:w="737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36208F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4</w:t>
            </w:r>
          </w:p>
        </w:tc>
      </w:tr>
      <w:tr w:rsidR="00EE7535" w14:paraId="109CC061" w14:textId="77777777">
        <w:trPr>
          <w:cantSplit/>
          <w:jc w:val="center"/>
        </w:trPr>
        <w:tc>
          <w:tcPr>
            <w:tcW w:w="4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E7F5D3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CE97EB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1100</w:t>
            </w:r>
          </w:p>
        </w:tc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A6B3F1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0100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51E66A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1000</w:t>
            </w:r>
          </w:p>
        </w:tc>
        <w:tc>
          <w:tcPr>
            <w:tcW w:w="7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013D61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12</w:t>
            </w:r>
          </w:p>
        </w:tc>
      </w:tr>
      <w:tr w:rsidR="00EE7535" w14:paraId="124B24EB" w14:textId="77777777">
        <w:trPr>
          <w:cantSplit/>
          <w:jc w:val="center"/>
        </w:trPr>
        <w:tc>
          <w:tcPr>
            <w:tcW w:w="45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8D12BE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226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14E422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1101</w:t>
            </w:r>
          </w:p>
        </w:tc>
        <w:tc>
          <w:tcPr>
            <w:tcW w:w="232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80AF6A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1100</w:t>
            </w:r>
          </w:p>
        </w:tc>
        <w:tc>
          <w:tcPr>
            <w:tcW w:w="1701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D63ECA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0001</w:t>
            </w:r>
          </w:p>
        </w:tc>
        <w:tc>
          <w:tcPr>
            <w:tcW w:w="737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339795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13</w:t>
            </w:r>
          </w:p>
        </w:tc>
      </w:tr>
      <w:tr w:rsidR="00EE7535" w14:paraId="0A846215" w14:textId="77777777">
        <w:trPr>
          <w:cantSplit/>
          <w:jc w:val="center"/>
        </w:trPr>
        <w:tc>
          <w:tcPr>
            <w:tcW w:w="4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D41386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FDF8CF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1111</w:t>
            </w:r>
          </w:p>
        </w:tc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3F0414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1101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8C35CD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0010</w:t>
            </w:r>
          </w:p>
        </w:tc>
        <w:tc>
          <w:tcPr>
            <w:tcW w:w="7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F8DEB3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15</w:t>
            </w:r>
          </w:p>
        </w:tc>
      </w:tr>
      <w:tr w:rsidR="00EE7535" w14:paraId="55AA6518" w14:textId="77777777">
        <w:trPr>
          <w:cantSplit/>
          <w:jc w:val="center"/>
        </w:trPr>
        <w:tc>
          <w:tcPr>
            <w:tcW w:w="45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B36638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w="226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653AB9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1110</w:t>
            </w:r>
          </w:p>
        </w:tc>
        <w:tc>
          <w:tcPr>
            <w:tcW w:w="232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8AB6E2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1111</w:t>
            </w:r>
          </w:p>
        </w:tc>
        <w:tc>
          <w:tcPr>
            <w:tcW w:w="1701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96B040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0001</w:t>
            </w:r>
          </w:p>
        </w:tc>
        <w:tc>
          <w:tcPr>
            <w:tcW w:w="737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F47145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14</w:t>
            </w:r>
          </w:p>
        </w:tc>
      </w:tr>
      <w:tr w:rsidR="00EE7535" w14:paraId="6978C17F" w14:textId="77777777">
        <w:trPr>
          <w:cantSplit/>
          <w:jc w:val="center"/>
        </w:trPr>
        <w:tc>
          <w:tcPr>
            <w:tcW w:w="4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F51B78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2B8497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1010</w:t>
            </w:r>
          </w:p>
        </w:tc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8A5EF7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1110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69CF7F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0100</w:t>
            </w:r>
          </w:p>
        </w:tc>
        <w:tc>
          <w:tcPr>
            <w:tcW w:w="7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4A0399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10</w:t>
            </w:r>
          </w:p>
        </w:tc>
      </w:tr>
      <w:tr w:rsidR="00EE7535" w14:paraId="362AC52D" w14:textId="77777777">
        <w:trPr>
          <w:cantSplit/>
          <w:jc w:val="center"/>
        </w:trPr>
        <w:tc>
          <w:tcPr>
            <w:tcW w:w="45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A418D3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w="226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5941E0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1011</w:t>
            </w:r>
          </w:p>
        </w:tc>
        <w:tc>
          <w:tcPr>
            <w:tcW w:w="232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410571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1010</w:t>
            </w:r>
          </w:p>
        </w:tc>
        <w:tc>
          <w:tcPr>
            <w:tcW w:w="1701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7A9C71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0001</w:t>
            </w:r>
          </w:p>
        </w:tc>
        <w:tc>
          <w:tcPr>
            <w:tcW w:w="737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D04D1B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11</w:t>
            </w:r>
          </w:p>
        </w:tc>
      </w:tr>
      <w:tr w:rsidR="00EE7535" w14:paraId="08811843" w14:textId="77777777">
        <w:trPr>
          <w:cantSplit/>
          <w:jc w:val="center"/>
        </w:trPr>
        <w:tc>
          <w:tcPr>
            <w:tcW w:w="4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DB1AF4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A5C0AE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1001</w:t>
            </w:r>
          </w:p>
        </w:tc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DDBC57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1011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8F0315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0010</w:t>
            </w:r>
          </w:p>
        </w:tc>
        <w:tc>
          <w:tcPr>
            <w:tcW w:w="73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7646A6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9</w:t>
            </w:r>
          </w:p>
        </w:tc>
      </w:tr>
      <w:tr w:rsidR="00EE7535" w14:paraId="5B1AC2FC" w14:textId="77777777">
        <w:trPr>
          <w:cantSplit/>
          <w:jc w:val="center"/>
        </w:trPr>
        <w:tc>
          <w:tcPr>
            <w:tcW w:w="45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8C8087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w="226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2BB21B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1000</w:t>
            </w:r>
          </w:p>
        </w:tc>
        <w:tc>
          <w:tcPr>
            <w:tcW w:w="232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5C8155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1001</w:t>
            </w:r>
          </w:p>
        </w:tc>
        <w:tc>
          <w:tcPr>
            <w:tcW w:w="1701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DA9DAE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0001</w:t>
            </w:r>
          </w:p>
        </w:tc>
        <w:tc>
          <w:tcPr>
            <w:tcW w:w="737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DFE32B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8</w:t>
            </w:r>
          </w:p>
        </w:tc>
      </w:tr>
    </w:tbl>
    <w:p w14:paraId="2CB719A3" w14:textId="77777777" w:rsidR="00EE7535" w:rsidRDefault="0014602F">
      <w:pPr>
        <w:spacing w:before="60" w:after="160"/>
        <w:ind w:firstLine="0"/>
        <w:jc w:val="center"/>
      </w:pPr>
      <w:r>
        <w:rPr>
          <w:sz w:val="20"/>
        </w:rPr>
        <w:t>Таблица 8 - Таблица состояний: режим вычитания в коде грея</w:t>
      </w:r>
    </w:p>
    <w:p w14:paraId="075F3EC3" w14:textId="77777777" w:rsidR="00EE7535" w:rsidRDefault="0014602F">
      <w:pPr>
        <w:pStyle w:val="21"/>
      </w:pPr>
      <w:bookmarkStart w:id="8" w:name="_Toc240418786"/>
      <w:r>
        <w:t>5.1 Карты Карно для кода Грея</w:t>
      </w:r>
      <w:bookmarkEnd w:id="8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31"/>
        <w:gridCol w:w="680"/>
        <w:gridCol w:w="680"/>
        <w:gridCol w:w="680"/>
        <w:gridCol w:w="680"/>
      </w:tblGrid>
      <w:tr w:rsidR="00EE7535" w14:paraId="6421495D" w14:textId="77777777">
        <w:trPr>
          <w:cantSplit/>
          <w:tblHeader/>
          <w:jc w:val="center"/>
        </w:trPr>
        <w:tc>
          <w:tcPr>
            <w:tcW w:w="1531" w:type="dxa"/>
            <w:shd w:val="clear" w:color="auto" w:fill="44546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BF76952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B₃B₂ \ B₁B₀</w:t>
            </w:r>
          </w:p>
        </w:tc>
        <w:tc>
          <w:tcPr>
            <w:tcW w:w="680" w:type="dxa"/>
            <w:shd w:val="clear" w:color="auto" w:fill="44546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D906E9F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00</w:t>
            </w:r>
          </w:p>
        </w:tc>
        <w:tc>
          <w:tcPr>
            <w:tcW w:w="680" w:type="dxa"/>
            <w:shd w:val="clear" w:color="auto" w:fill="44546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8F078BD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01</w:t>
            </w:r>
          </w:p>
        </w:tc>
        <w:tc>
          <w:tcPr>
            <w:tcW w:w="680" w:type="dxa"/>
            <w:shd w:val="clear" w:color="auto" w:fill="44546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C54E698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11</w:t>
            </w:r>
          </w:p>
        </w:tc>
        <w:tc>
          <w:tcPr>
            <w:tcW w:w="680" w:type="dxa"/>
            <w:shd w:val="clear" w:color="auto" w:fill="44546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01F197B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10</w:t>
            </w:r>
          </w:p>
        </w:tc>
      </w:tr>
      <w:tr w:rsidR="00EE7535" w14:paraId="18E220C9" w14:textId="77777777">
        <w:trPr>
          <w:cantSplit/>
          <w:jc w:val="center"/>
        </w:trPr>
        <w:tc>
          <w:tcPr>
            <w:tcW w:w="15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C087223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00</w:t>
            </w:r>
          </w:p>
        </w:tc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B0FA480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22678AC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8F044D6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48DA43B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1</w:t>
            </w:r>
          </w:p>
        </w:tc>
      </w:tr>
      <w:tr w:rsidR="00EE7535" w14:paraId="131920DD" w14:textId="77777777">
        <w:trPr>
          <w:cantSplit/>
          <w:jc w:val="center"/>
        </w:trPr>
        <w:tc>
          <w:tcPr>
            <w:tcW w:w="1531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6107F16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01</w:t>
            </w:r>
          </w:p>
        </w:tc>
        <w:tc>
          <w:tcPr>
            <w:tcW w:w="680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1E82E15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680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33CB339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680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AB45225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680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2C03760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</w:t>
            </w:r>
          </w:p>
        </w:tc>
      </w:tr>
      <w:tr w:rsidR="00EE7535" w14:paraId="28EDF9D3" w14:textId="77777777">
        <w:trPr>
          <w:cantSplit/>
          <w:jc w:val="center"/>
        </w:trPr>
        <w:tc>
          <w:tcPr>
            <w:tcW w:w="15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60E8099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5683DE8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B1BBC54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214D48E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42B371C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1</w:t>
            </w:r>
          </w:p>
        </w:tc>
      </w:tr>
      <w:tr w:rsidR="00EE7535" w14:paraId="7B0F0C80" w14:textId="77777777">
        <w:trPr>
          <w:cantSplit/>
          <w:jc w:val="center"/>
        </w:trPr>
        <w:tc>
          <w:tcPr>
            <w:tcW w:w="1531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C95E686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680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DB97879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680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F4F92F9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680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AC62C34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680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F9AA73F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</w:t>
            </w:r>
          </w:p>
        </w:tc>
      </w:tr>
    </w:tbl>
    <w:p w14:paraId="0B5F8AEE" w14:textId="77777777" w:rsidR="00EE7535" w:rsidRDefault="0014602F">
      <w:pPr>
        <w:spacing w:before="60"/>
        <w:ind w:firstLine="0"/>
        <w:jc w:val="center"/>
      </w:pPr>
      <w:r>
        <w:rPr>
          <w:sz w:val="20"/>
        </w:rPr>
        <w:t>Таблица 9 - Карта Карно для T0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31"/>
        <w:gridCol w:w="680"/>
        <w:gridCol w:w="680"/>
        <w:gridCol w:w="680"/>
        <w:gridCol w:w="680"/>
      </w:tblGrid>
      <w:tr w:rsidR="00EE7535" w14:paraId="71013A81" w14:textId="77777777">
        <w:trPr>
          <w:cantSplit/>
          <w:tblHeader/>
          <w:jc w:val="center"/>
        </w:trPr>
        <w:tc>
          <w:tcPr>
            <w:tcW w:w="1531" w:type="dxa"/>
            <w:shd w:val="clear" w:color="auto" w:fill="44546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B618CD2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B₃B₂ \ B₁B₀</w:t>
            </w:r>
          </w:p>
        </w:tc>
        <w:tc>
          <w:tcPr>
            <w:tcW w:w="680" w:type="dxa"/>
            <w:shd w:val="clear" w:color="auto" w:fill="44546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864559E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00</w:t>
            </w:r>
          </w:p>
        </w:tc>
        <w:tc>
          <w:tcPr>
            <w:tcW w:w="680" w:type="dxa"/>
            <w:shd w:val="clear" w:color="auto" w:fill="44546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C3555A7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01</w:t>
            </w:r>
          </w:p>
        </w:tc>
        <w:tc>
          <w:tcPr>
            <w:tcW w:w="680" w:type="dxa"/>
            <w:shd w:val="clear" w:color="auto" w:fill="44546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523DDE9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11</w:t>
            </w:r>
          </w:p>
        </w:tc>
        <w:tc>
          <w:tcPr>
            <w:tcW w:w="680" w:type="dxa"/>
            <w:shd w:val="clear" w:color="auto" w:fill="44546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C04D8E2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10</w:t>
            </w:r>
          </w:p>
        </w:tc>
      </w:tr>
      <w:tr w:rsidR="00EE7535" w14:paraId="712833ED" w14:textId="77777777">
        <w:trPr>
          <w:cantSplit/>
          <w:jc w:val="center"/>
        </w:trPr>
        <w:tc>
          <w:tcPr>
            <w:tcW w:w="15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72E4FFD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00</w:t>
            </w:r>
          </w:p>
        </w:tc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6BF70C2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9557FC5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0137260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5177D22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</w:t>
            </w:r>
          </w:p>
        </w:tc>
      </w:tr>
      <w:tr w:rsidR="00EE7535" w14:paraId="109D3253" w14:textId="77777777">
        <w:trPr>
          <w:cantSplit/>
          <w:jc w:val="center"/>
        </w:trPr>
        <w:tc>
          <w:tcPr>
            <w:tcW w:w="1531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E5D09E5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01</w:t>
            </w:r>
          </w:p>
        </w:tc>
        <w:tc>
          <w:tcPr>
            <w:tcW w:w="680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2517520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680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A072BC9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680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0278BB9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680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827F98B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</w:t>
            </w:r>
          </w:p>
        </w:tc>
      </w:tr>
      <w:tr w:rsidR="00EE7535" w14:paraId="0711CABE" w14:textId="77777777">
        <w:trPr>
          <w:cantSplit/>
          <w:jc w:val="center"/>
        </w:trPr>
        <w:tc>
          <w:tcPr>
            <w:tcW w:w="15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9A0520C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6788388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85AC4E9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D40E394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D6782CC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</w:t>
            </w:r>
          </w:p>
        </w:tc>
      </w:tr>
      <w:tr w:rsidR="00EE7535" w14:paraId="1E802885" w14:textId="77777777">
        <w:trPr>
          <w:cantSplit/>
          <w:jc w:val="center"/>
        </w:trPr>
        <w:tc>
          <w:tcPr>
            <w:tcW w:w="1531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09B8D99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680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A9417B8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680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E5EF8B0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680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C7741BE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680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621ECA4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</w:t>
            </w:r>
          </w:p>
        </w:tc>
      </w:tr>
    </w:tbl>
    <w:p w14:paraId="359F4119" w14:textId="77777777" w:rsidR="00EE7535" w:rsidRDefault="0014602F">
      <w:pPr>
        <w:spacing w:before="60"/>
        <w:ind w:firstLine="0"/>
        <w:jc w:val="center"/>
      </w:pPr>
      <w:r>
        <w:rPr>
          <w:sz w:val="20"/>
        </w:rPr>
        <w:t>Таблица 10 - Карта Карно для T1</w:t>
      </w:r>
    </w:p>
    <w:p w14:paraId="39911A33" w14:textId="77777777" w:rsidR="00EE7535" w:rsidRDefault="0014602F">
      <w:r>
        <w:br w:type="page"/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31"/>
        <w:gridCol w:w="680"/>
        <w:gridCol w:w="680"/>
        <w:gridCol w:w="680"/>
        <w:gridCol w:w="680"/>
      </w:tblGrid>
      <w:tr w:rsidR="00EE7535" w14:paraId="766F5324" w14:textId="77777777">
        <w:trPr>
          <w:cantSplit/>
          <w:tblHeader/>
          <w:jc w:val="center"/>
        </w:trPr>
        <w:tc>
          <w:tcPr>
            <w:tcW w:w="1531" w:type="dxa"/>
            <w:shd w:val="clear" w:color="auto" w:fill="44546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EA6E043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lastRenderedPageBreak/>
              <w:t>B₃B₂ \ B₁B₀</w:t>
            </w:r>
          </w:p>
        </w:tc>
        <w:tc>
          <w:tcPr>
            <w:tcW w:w="680" w:type="dxa"/>
            <w:shd w:val="clear" w:color="auto" w:fill="44546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2F613A0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00</w:t>
            </w:r>
          </w:p>
        </w:tc>
        <w:tc>
          <w:tcPr>
            <w:tcW w:w="680" w:type="dxa"/>
            <w:shd w:val="clear" w:color="auto" w:fill="44546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55BBE30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01</w:t>
            </w:r>
          </w:p>
        </w:tc>
        <w:tc>
          <w:tcPr>
            <w:tcW w:w="680" w:type="dxa"/>
            <w:shd w:val="clear" w:color="auto" w:fill="44546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B9C01D7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11</w:t>
            </w:r>
          </w:p>
        </w:tc>
        <w:tc>
          <w:tcPr>
            <w:tcW w:w="680" w:type="dxa"/>
            <w:shd w:val="clear" w:color="auto" w:fill="44546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AFF7D1B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10</w:t>
            </w:r>
          </w:p>
        </w:tc>
      </w:tr>
      <w:tr w:rsidR="00EE7535" w14:paraId="36F82E55" w14:textId="77777777">
        <w:trPr>
          <w:cantSplit/>
          <w:jc w:val="center"/>
        </w:trPr>
        <w:tc>
          <w:tcPr>
            <w:tcW w:w="15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7D58038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00</w:t>
            </w:r>
          </w:p>
        </w:tc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4A4ACCD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C8600BF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BD79C25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98DFB8D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</w:t>
            </w:r>
          </w:p>
        </w:tc>
      </w:tr>
      <w:tr w:rsidR="00EE7535" w14:paraId="1C743660" w14:textId="77777777">
        <w:trPr>
          <w:cantSplit/>
          <w:jc w:val="center"/>
        </w:trPr>
        <w:tc>
          <w:tcPr>
            <w:tcW w:w="1531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A16521C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01</w:t>
            </w:r>
          </w:p>
        </w:tc>
        <w:tc>
          <w:tcPr>
            <w:tcW w:w="680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558F734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680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1106978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680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DAB09DF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680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5A66B6E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1</w:t>
            </w:r>
          </w:p>
        </w:tc>
      </w:tr>
      <w:tr w:rsidR="00EE7535" w14:paraId="41478382" w14:textId="77777777">
        <w:trPr>
          <w:cantSplit/>
          <w:jc w:val="center"/>
        </w:trPr>
        <w:tc>
          <w:tcPr>
            <w:tcW w:w="15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156CB6E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9C70A88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3EBFFDD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FC38FCF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C70DFD3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</w:t>
            </w:r>
          </w:p>
        </w:tc>
      </w:tr>
      <w:tr w:rsidR="00EE7535" w14:paraId="39ABEE5F" w14:textId="77777777">
        <w:trPr>
          <w:cantSplit/>
          <w:jc w:val="center"/>
        </w:trPr>
        <w:tc>
          <w:tcPr>
            <w:tcW w:w="1531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F8CF4C1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680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D968AD9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680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3596EB0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680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8F83731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680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56A4A29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1</w:t>
            </w:r>
          </w:p>
        </w:tc>
      </w:tr>
    </w:tbl>
    <w:p w14:paraId="13E4866F" w14:textId="77777777" w:rsidR="00EE7535" w:rsidRDefault="0014602F">
      <w:pPr>
        <w:spacing w:before="60"/>
        <w:ind w:firstLine="0"/>
        <w:jc w:val="center"/>
      </w:pPr>
      <w:r>
        <w:rPr>
          <w:sz w:val="20"/>
        </w:rPr>
        <w:t>Таблица 11 - Карта Карно для T2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31"/>
        <w:gridCol w:w="680"/>
        <w:gridCol w:w="680"/>
        <w:gridCol w:w="680"/>
        <w:gridCol w:w="680"/>
      </w:tblGrid>
      <w:tr w:rsidR="00EE7535" w14:paraId="768890E8" w14:textId="77777777">
        <w:trPr>
          <w:cantSplit/>
          <w:tblHeader/>
          <w:jc w:val="center"/>
        </w:trPr>
        <w:tc>
          <w:tcPr>
            <w:tcW w:w="1531" w:type="dxa"/>
            <w:shd w:val="clear" w:color="auto" w:fill="44546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1061496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B₃B₂ \ B₁B₀</w:t>
            </w:r>
          </w:p>
        </w:tc>
        <w:tc>
          <w:tcPr>
            <w:tcW w:w="680" w:type="dxa"/>
            <w:shd w:val="clear" w:color="auto" w:fill="44546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150842D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00</w:t>
            </w:r>
          </w:p>
        </w:tc>
        <w:tc>
          <w:tcPr>
            <w:tcW w:w="680" w:type="dxa"/>
            <w:shd w:val="clear" w:color="auto" w:fill="44546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8EB8957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01</w:t>
            </w:r>
          </w:p>
        </w:tc>
        <w:tc>
          <w:tcPr>
            <w:tcW w:w="680" w:type="dxa"/>
            <w:shd w:val="clear" w:color="auto" w:fill="44546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F00A405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11</w:t>
            </w:r>
          </w:p>
        </w:tc>
        <w:tc>
          <w:tcPr>
            <w:tcW w:w="680" w:type="dxa"/>
            <w:shd w:val="clear" w:color="auto" w:fill="44546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6A156B8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10</w:t>
            </w:r>
          </w:p>
        </w:tc>
      </w:tr>
      <w:tr w:rsidR="00EE7535" w14:paraId="1770AD38" w14:textId="77777777">
        <w:trPr>
          <w:cantSplit/>
          <w:jc w:val="center"/>
        </w:trPr>
        <w:tc>
          <w:tcPr>
            <w:tcW w:w="15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02BF9BB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00</w:t>
            </w:r>
          </w:p>
        </w:tc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2187909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FE84315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C625D49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4A19F80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</w:t>
            </w:r>
          </w:p>
        </w:tc>
      </w:tr>
      <w:tr w:rsidR="00EE7535" w14:paraId="4CAAD5A6" w14:textId="77777777">
        <w:trPr>
          <w:cantSplit/>
          <w:jc w:val="center"/>
        </w:trPr>
        <w:tc>
          <w:tcPr>
            <w:tcW w:w="1531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8B20E44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01</w:t>
            </w:r>
          </w:p>
        </w:tc>
        <w:tc>
          <w:tcPr>
            <w:tcW w:w="680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1DA2723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680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91C3AC9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680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B081F63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680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1A9082A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</w:t>
            </w:r>
          </w:p>
        </w:tc>
      </w:tr>
      <w:tr w:rsidR="00EE7535" w14:paraId="0B4DE4D9" w14:textId="77777777">
        <w:trPr>
          <w:cantSplit/>
          <w:jc w:val="center"/>
        </w:trPr>
        <w:tc>
          <w:tcPr>
            <w:tcW w:w="1531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0D32975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FEA3EE0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87AFB41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105CB52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680" w:type="dx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655F967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</w:t>
            </w:r>
          </w:p>
        </w:tc>
      </w:tr>
      <w:tr w:rsidR="00EE7535" w14:paraId="7C08CC3C" w14:textId="77777777">
        <w:trPr>
          <w:cantSplit/>
          <w:jc w:val="center"/>
        </w:trPr>
        <w:tc>
          <w:tcPr>
            <w:tcW w:w="1531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651190C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680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03AAE63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680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640DB50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680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12A739E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680" w:type="dxa"/>
            <w:shd w:val="clear" w:color="auto" w:fill="F6F8FA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4A228ED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</w:t>
            </w:r>
          </w:p>
        </w:tc>
      </w:tr>
    </w:tbl>
    <w:p w14:paraId="78900637" w14:textId="77777777" w:rsidR="00EE7535" w:rsidRDefault="0014602F">
      <w:pPr>
        <w:spacing w:before="60"/>
        <w:ind w:firstLine="0"/>
        <w:jc w:val="center"/>
      </w:pPr>
      <w:r>
        <w:rPr>
          <w:sz w:val="20"/>
        </w:rPr>
        <w:t>Таблица 12 - Карта Карно для T3</w:t>
      </w:r>
    </w:p>
    <w:p w14:paraId="484B65E3" w14:textId="77777777" w:rsidR="00EE7535" w:rsidRDefault="0014602F">
      <w:pPr>
        <w:pStyle w:val="21"/>
      </w:pPr>
      <w:bookmarkStart w:id="9" w:name="_Toc240418787"/>
      <w:r>
        <w:t>5.2 Минимизированные функции возбуждения</w:t>
      </w:r>
      <w:bookmarkEnd w:id="9"/>
    </w:p>
    <w:p w14:paraId="0F90A3B0" w14:textId="77777777" w:rsidR="00EE7535" w:rsidRDefault="0014602F">
      <w:pPr>
        <w:spacing w:before="40" w:after="40"/>
        <w:ind w:firstLine="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P = B₃ ⊕ B₂ ⊕ B₁ ⊕ B₀</m:t>
          </m:r>
        </m:oMath>
      </m:oMathPara>
    </w:p>
    <w:p w14:paraId="3AE451D5" w14:textId="77777777" w:rsidR="00EE7535" w:rsidRDefault="0014602F">
      <w:pPr>
        <w:spacing w:before="40" w:after="40"/>
        <w:ind w:firstLine="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T₀↓ = P</m:t>
          </m:r>
        </m:oMath>
      </m:oMathPara>
    </w:p>
    <w:p w14:paraId="64242960" w14:textId="77777777" w:rsidR="00EE7535" w:rsidRDefault="0014602F">
      <w:pPr>
        <w:spacing w:before="40" w:after="40"/>
        <w:ind w:firstLine="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T₁↓ = B₀ ∧ (B₃ ⊕ B₂ ⊕ B₁)</m:t>
          </m:r>
        </m:oMath>
      </m:oMathPara>
    </w:p>
    <w:p w14:paraId="5A542F46" w14:textId="77777777" w:rsidR="00EE7535" w:rsidRDefault="0014602F">
      <w:pPr>
        <w:spacing w:before="40" w:after="40"/>
        <w:ind w:firstLine="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T₂↓ = ¬B₀ ∧ B₁ ∧ (B₃ ⊕ B₂)</m:t>
          </m:r>
        </m:oMath>
      </m:oMathPara>
    </w:p>
    <w:p w14:paraId="6AA683BE" w14:textId="77777777" w:rsidR="00EE7535" w:rsidRDefault="0014602F">
      <w:pPr>
        <w:spacing w:before="40" w:after="40"/>
        <w:ind w:firstLine="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T₃↓ = ¬B₁ ∧ ¬B₀ ∧ ¬(B₃ ⊕ B₂)</m:t>
          </m:r>
        </m:oMath>
      </m:oMathPara>
    </w:p>
    <w:p w14:paraId="1118FEC5" w14:textId="77777777" w:rsidR="00EE7535" w:rsidRDefault="0014602F">
      <w:pPr>
        <w:pStyle w:val="1"/>
      </w:pPr>
      <w:bookmarkStart w:id="10" w:name="_Toc240418788"/>
      <w:r>
        <w:t>6 Реверсивный режим</w:t>
      </w:r>
      <w:bookmarkEnd w:id="10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4"/>
        <w:gridCol w:w="680"/>
        <w:gridCol w:w="2268"/>
        <w:gridCol w:w="2324"/>
        <w:gridCol w:w="1701"/>
      </w:tblGrid>
      <w:tr w:rsidR="00EE7535" w14:paraId="54B3D9EC" w14:textId="77777777">
        <w:trPr>
          <w:cantSplit/>
          <w:tblHeader/>
          <w:jc w:val="center"/>
        </w:trPr>
        <w:tc>
          <w:tcPr>
            <w:tcW w:w="454" w:type="dxa"/>
            <w:shd w:val="clear" w:color="auto" w:fill="44546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F290E1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i</w:t>
            </w:r>
          </w:p>
        </w:tc>
        <w:tc>
          <w:tcPr>
            <w:tcW w:w="680" w:type="dxa"/>
            <w:shd w:val="clear" w:color="auto" w:fill="44546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ACBBE4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dir</w:t>
            </w:r>
          </w:p>
        </w:tc>
        <w:tc>
          <w:tcPr>
            <w:tcW w:w="2268" w:type="dxa"/>
            <w:shd w:val="clear" w:color="auto" w:fill="44546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B0DD7D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Текущее состояние</w:t>
            </w:r>
          </w:p>
        </w:tc>
        <w:tc>
          <w:tcPr>
            <w:tcW w:w="2324" w:type="dxa"/>
            <w:shd w:val="clear" w:color="auto" w:fill="44546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2DDF13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Следующее состояние</w:t>
            </w:r>
          </w:p>
        </w:tc>
        <w:tc>
          <w:tcPr>
            <w:tcW w:w="1701" w:type="dxa"/>
            <w:shd w:val="clear" w:color="auto" w:fill="44546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D3AD7F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6"/>
              </w:rPr>
              <w:t>T₃T₂T₁T₀</w:t>
            </w:r>
          </w:p>
        </w:tc>
      </w:tr>
      <w:tr w:rsidR="00EE7535" w14:paraId="65A76A73" w14:textId="77777777">
        <w:trPr>
          <w:cantSplit/>
          <w:jc w:val="center"/>
        </w:trPr>
        <w:tc>
          <w:tcPr>
            <w:tcW w:w="4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BC0515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1BC202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EE963B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0000</w:t>
            </w:r>
          </w:p>
        </w:tc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05FE33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0001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F596D0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0001</w:t>
            </w:r>
          </w:p>
        </w:tc>
      </w:tr>
      <w:tr w:rsidR="00EE7535" w14:paraId="60BE03C2" w14:textId="77777777">
        <w:trPr>
          <w:cantSplit/>
          <w:jc w:val="center"/>
        </w:trPr>
        <w:tc>
          <w:tcPr>
            <w:tcW w:w="45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ABA327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68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9F0627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226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BBF118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0001</w:t>
            </w:r>
          </w:p>
        </w:tc>
        <w:tc>
          <w:tcPr>
            <w:tcW w:w="232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1CE0FD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0011</w:t>
            </w:r>
          </w:p>
        </w:tc>
        <w:tc>
          <w:tcPr>
            <w:tcW w:w="1701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F01763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0010</w:t>
            </w:r>
          </w:p>
        </w:tc>
      </w:tr>
      <w:tr w:rsidR="00EE7535" w14:paraId="1DDD380D" w14:textId="77777777">
        <w:trPr>
          <w:cantSplit/>
          <w:jc w:val="center"/>
        </w:trPr>
        <w:tc>
          <w:tcPr>
            <w:tcW w:w="4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A31EA9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DC3CE5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18EEA4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0011</w:t>
            </w:r>
          </w:p>
        </w:tc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87CE10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0010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F91666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0001</w:t>
            </w:r>
          </w:p>
        </w:tc>
      </w:tr>
      <w:tr w:rsidR="00EE7535" w14:paraId="642A49D5" w14:textId="77777777">
        <w:trPr>
          <w:cantSplit/>
          <w:jc w:val="center"/>
        </w:trPr>
        <w:tc>
          <w:tcPr>
            <w:tcW w:w="45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BBFAE7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68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9541E4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226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0D96BB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0010</w:t>
            </w:r>
          </w:p>
        </w:tc>
        <w:tc>
          <w:tcPr>
            <w:tcW w:w="232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5C41AE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0110</w:t>
            </w:r>
          </w:p>
        </w:tc>
        <w:tc>
          <w:tcPr>
            <w:tcW w:w="1701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505719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0100</w:t>
            </w:r>
          </w:p>
        </w:tc>
      </w:tr>
      <w:tr w:rsidR="00EE7535" w14:paraId="3A844CA6" w14:textId="77777777">
        <w:trPr>
          <w:cantSplit/>
          <w:jc w:val="center"/>
        </w:trPr>
        <w:tc>
          <w:tcPr>
            <w:tcW w:w="4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5F699D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6381D3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787B08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0110</w:t>
            </w:r>
          </w:p>
        </w:tc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14B3A7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0111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3CEE07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0001</w:t>
            </w:r>
          </w:p>
        </w:tc>
      </w:tr>
      <w:tr w:rsidR="00EE7535" w14:paraId="75CF1664" w14:textId="77777777">
        <w:trPr>
          <w:cantSplit/>
          <w:jc w:val="center"/>
        </w:trPr>
        <w:tc>
          <w:tcPr>
            <w:tcW w:w="45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7D4870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68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5092C7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226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1BCEEF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0111</w:t>
            </w:r>
          </w:p>
        </w:tc>
        <w:tc>
          <w:tcPr>
            <w:tcW w:w="232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DE88AF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0101</w:t>
            </w:r>
          </w:p>
        </w:tc>
        <w:tc>
          <w:tcPr>
            <w:tcW w:w="1701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2E5DBF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0010</w:t>
            </w:r>
          </w:p>
        </w:tc>
      </w:tr>
      <w:tr w:rsidR="00EE7535" w14:paraId="77375CEB" w14:textId="77777777">
        <w:trPr>
          <w:cantSplit/>
          <w:jc w:val="center"/>
        </w:trPr>
        <w:tc>
          <w:tcPr>
            <w:tcW w:w="4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9AE866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D26473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646FFC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0101</w:t>
            </w:r>
          </w:p>
        </w:tc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28F914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0100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E848A2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0001</w:t>
            </w:r>
          </w:p>
        </w:tc>
      </w:tr>
      <w:tr w:rsidR="00EE7535" w14:paraId="2A2A9562" w14:textId="77777777">
        <w:trPr>
          <w:cantSplit/>
          <w:jc w:val="center"/>
        </w:trPr>
        <w:tc>
          <w:tcPr>
            <w:tcW w:w="45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F49D22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68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3CDB45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226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B4CF90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0100</w:t>
            </w:r>
          </w:p>
        </w:tc>
        <w:tc>
          <w:tcPr>
            <w:tcW w:w="232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8BBDED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1100</w:t>
            </w:r>
          </w:p>
        </w:tc>
        <w:tc>
          <w:tcPr>
            <w:tcW w:w="1701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01F542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1000</w:t>
            </w:r>
          </w:p>
        </w:tc>
      </w:tr>
      <w:tr w:rsidR="00EE7535" w14:paraId="53CB70B4" w14:textId="77777777">
        <w:trPr>
          <w:cantSplit/>
          <w:jc w:val="center"/>
        </w:trPr>
        <w:tc>
          <w:tcPr>
            <w:tcW w:w="4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B1911D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18EE6F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7FFD8E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1100</w:t>
            </w:r>
          </w:p>
        </w:tc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2EF346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1101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37913C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0001</w:t>
            </w:r>
          </w:p>
        </w:tc>
      </w:tr>
      <w:tr w:rsidR="00EE7535" w14:paraId="7C23ADDC" w14:textId="77777777">
        <w:trPr>
          <w:cantSplit/>
          <w:jc w:val="center"/>
        </w:trPr>
        <w:tc>
          <w:tcPr>
            <w:tcW w:w="45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AF954A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68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FF00EF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226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D3D4DA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1101</w:t>
            </w:r>
          </w:p>
        </w:tc>
        <w:tc>
          <w:tcPr>
            <w:tcW w:w="232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9964C5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1111</w:t>
            </w:r>
          </w:p>
        </w:tc>
        <w:tc>
          <w:tcPr>
            <w:tcW w:w="1701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BBAE8A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0010</w:t>
            </w:r>
          </w:p>
        </w:tc>
      </w:tr>
      <w:tr w:rsidR="00EE7535" w14:paraId="1F87ABEE" w14:textId="77777777">
        <w:trPr>
          <w:cantSplit/>
          <w:jc w:val="center"/>
        </w:trPr>
        <w:tc>
          <w:tcPr>
            <w:tcW w:w="4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D1C6EE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C99BF6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70FDD1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1111</w:t>
            </w:r>
          </w:p>
        </w:tc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C5FF69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1110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E439BD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0001</w:t>
            </w:r>
          </w:p>
        </w:tc>
      </w:tr>
      <w:tr w:rsidR="00EE7535" w14:paraId="0BDB5F63" w14:textId="77777777">
        <w:trPr>
          <w:cantSplit/>
          <w:jc w:val="center"/>
        </w:trPr>
        <w:tc>
          <w:tcPr>
            <w:tcW w:w="45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DB79A4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w="68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D65A8D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226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5CA21F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1110</w:t>
            </w:r>
          </w:p>
        </w:tc>
        <w:tc>
          <w:tcPr>
            <w:tcW w:w="232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C4635D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1010</w:t>
            </w:r>
          </w:p>
        </w:tc>
        <w:tc>
          <w:tcPr>
            <w:tcW w:w="1701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24DA66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0100</w:t>
            </w:r>
          </w:p>
        </w:tc>
      </w:tr>
      <w:tr w:rsidR="00EE7535" w14:paraId="72D6C86F" w14:textId="77777777">
        <w:trPr>
          <w:cantSplit/>
          <w:jc w:val="center"/>
        </w:trPr>
        <w:tc>
          <w:tcPr>
            <w:tcW w:w="4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E714C1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142E5E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43A888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1010</w:t>
            </w:r>
          </w:p>
        </w:tc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A56830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1011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9AB9CD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0001</w:t>
            </w:r>
          </w:p>
        </w:tc>
      </w:tr>
      <w:tr w:rsidR="00EE7535" w14:paraId="6E2598BE" w14:textId="77777777">
        <w:trPr>
          <w:cantSplit/>
          <w:jc w:val="center"/>
        </w:trPr>
        <w:tc>
          <w:tcPr>
            <w:tcW w:w="45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D437CC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w="68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6D4F1F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226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813314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1011</w:t>
            </w:r>
          </w:p>
        </w:tc>
        <w:tc>
          <w:tcPr>
            <w:tcW w:w="232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913F70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1001</w:t>
            </w:r>
          </w:p>
        </w:tc>
        <w:tc>
          <w:tcPr>
            <w:tcW w:w="1701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3B75DD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0010</w:t>
            </w:r>
          </w:p>
        </w:tc>
      </w:tr>
      <w:tr w:rsidR="00EE7535" w14:paraId="00C497B4" w14:textId="77777777">
        <w:trPr>
          <w:cantSplit/>
          <w:jc w:val="center"/>
        </w:trPr>
        <w:tc>
          <w:tcPr>
            <w:tcW w:w="4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619BCC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A2B4CE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FF188D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1001</w:t>
            </w:r>
          </w:p>
        </w:tc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5DD1A2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1000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4009CC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0001</w:t>
            </w:r>
          </w:p>
        </w:tc>
      </w:tr>
      <w:tr w:rsidR="00EE7535" w14:paraId="0C2117FF" w14:textId="77777777">
        <w:trPr>
          <w:cantSplit/>
          <w:jc w:val="center"/>
        </w:trPr>
        <w:tc>
          <w:tcPr>
            <w:tcW w:w="45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FC7789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w="68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827D84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226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15FF83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1000</w:t>
            </w:r>
          </w:p>
        </w:tc>
        <w:tc>
          <w:tcPr>
            <w:tcW w:w="232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F842EC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0000</w:t>
            </w:r>
          </w:p>
        </w:tc>
        <w:tc>
          <w:tcPr>
            <w:tcW w:w="1701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2C14A7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1000</w:t>
            </w:r>
          </w:p>
        </w:tc>
      </w:tr>
      <w:tr w:rsidR="00EE7535" w14:paraId="14583F4C" w14:textId="77777777">
        <w:trPr>
          <w:cantSplit/>
          <w:jc w:val="center"/>
        </w:trPr>
        <w:tc>
          <w:tcPr>
            <w:tcW w:w="4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A2567E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DD1D34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B6306C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0000</w:t>
            </w:r>
          </w:p>
        </w:tc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6CABF4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1000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0D67E9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1000</w:t>
            </w:r>
          </w:p>
        </w:tc>
      </w:tr>
      <w:tr w:rsidR="00EE7535" w14:paraId="3C8ACC05" w14:textId="77777777">
        <w:trPr>
          <w:cantSplit/>
          <w:jc w:val="center"/>
        </w:trPr>
        <w:tc>
          <w:tcPr>
            <w:tcW w:w="45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80FE6F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w="68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ADA82A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226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1923CE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0001</w:t>
            </w:r>
          </w:p>
        </w:tc>
        <w:tc>
          <w:tcPr>
            <w:tcW w:w="232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7F79C9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0000</w:t>
            </w:r>
          </w:p>
        </w:tc>
        <w:tc>
          <w:tcPr>
            <w:tcW w:w="1701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70200F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0001</w:t>
            </w:r>
          </w:p>
        </w:tc>
      </w:tr>
      <w:tr w:rsidR="00EE7535" w14:paraId="39A0E716" w14:textId="77777777">
        <w:trPr>
          <w:cantSplit/>
          <w:jc w:val="center"/>
        </w:trPr>
        <w:tc>
          <w:tcPr>
            <w:tcW w:w="4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C1BD39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8512A5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28FCBD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0011</w:t>
            </w:r>
          </w:p>
        </w:tc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74AC5D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0001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052D20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0010</w:t>
            </w:r>
          </w:p>
        </w:tc>
      </w:tr>
      <w:tr w:rsidR="00EE7535" w14:paraId="2521B1E1" w14:textId="77777777">
        <w:trPr>
          <w:cantSplit/>
          <w:jc w:val="center"/>
        </w:trPr>
        <w:tc>
          <w:tcPr>
            <w:tcW w:w="45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CE1540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lastRenderedPageBreak/>
              <w:t>19</w:t>
            </w:r>
          </w:p>
        </w:tc>
        <w:tc>
          <w:tcPr>
            <w:tcW w:w="68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12256C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226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326CBD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0010</w:t>
            </w:r>
          </w:p>
        </w:tc>
        <w:tc>
          <w:tcPr>
            <w:tcW w:w="232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825399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0011</w:t>
            </w:r>
          </w:p>
        </w:tc>
        <w:tc>
          <w:tcPr>
            <w:tcW w:w="1701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CDCC41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0001</w:t>
            </w:r>
          </w:p>
        </w:tc>
      </w:tr>
      <w:tr w:rsidR="00EE7535" w14:paraId="2EC5552B" w14:textId="77777777">
        <w:trPr>
          <w:cantSplit/>
          <w:jc w:val="center"/>
        </w:trPr>
        <w:tc>
          <w:tcPr>
            <w:tcW w:w="4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B1DD88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8C673F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61C89B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0110</w:t>
            </w:r>
          </w:p>
        </w:tc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59D1B9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0010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CFAA4D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0100</w:t>
            </w:r>
          </w:p>
        </w:tc>
      </w:tr>
      <w:tr w:rsidR="00EE7535" w14:paraId="747D5E14" w14:textId="77777777">
        <w:trPr>
          <w:cantSplit/>
          <w:jc w:val="center"/>
        </w:trPr>
        <w:tc>
          <w:tcPr>
            <w:tcW w:w="45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611C93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w="68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9217F5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226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ADE2B4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0111</w:t>
            </w:r>
          </w:p>
        </w:tc>
        <w:tc>
          <w:tcPr>
            <w:tcW w:w="232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DEDEEC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0110</w:t>
            </w:r>
          </w:p>
        </w:tc>
        <w:tc>
          <w:tcPr>
            <w:tcW w:w="1701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1ABACF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0001</w:t>
            </w:r>
          </w:p>
        </w:tc>
      </w:tr>
      <w:tr w:rsidR="00EE7535" w14:paraId="0D3F0263" w14:textId="77777777">
        <w:trPr>
          <w:cantSplit/>
          <w:jc w:val="center"/>
        </w:trPr>
        <w:tc>
          <w:tcPr>
            <w:tcW w:w="4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8F1F07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A60976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C5DD5D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0101</w:t>
            </w:r>
          </w:p>
        </w:tc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CA2F66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0111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892436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0010</w:t>
            </w:r>
          </w:p>
        </w:tc>
      </w:tr>
      <w:tr w:rsidR="00EE7535" w14:paraId="7526443A" w14:textId="77777777">
        <w:trPr>
          <w:cantSplit/>
          <w:jc w:val="center"/>
        </w:trPr>
        <w:tc>
          <w:tcPr>
            <w:tcW w:w="45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4B507A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23</w:t>
            </w:r>
          </w:p>
        </w:tc>
        <w:tc>
          <w:tcPr>
            <w:tcW w:w="68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5B4138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226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E1E692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0100</w:t>
            </w:r>
          </w:p>
        </w:tc>
        <w:tc>
          <w:tcPr>
            <w:tcW w:w="232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57582A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0101</w:t>
            </w:r>
          </w:p>
        </w:tc>
        <w:tc>
          <w:tcPr>
            <w:tcW w:w="1701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DE1707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0001</w:t>
            </w:r>
          </w:p>
        </w:tc>
      </w:tr>
      <w:tr w:rsidR="00EE7535" w14:paraId="06B0708F" w14:textId="77777777">
        <w:trPr>
          <w:cantSplit/>
          <w:jc w:val="center"/>
        </w:trPr>
        <w:tc>
          <w:tcPr>
            <w:tcW w:w="4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14595C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B4F4AB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1AFA37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1100</w:t>
            </w:r>
          </w:p>
        </w:tc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FE15BB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0100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94633F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1000</w:t>
            </w:r>
          </w:p>
        </w:tc>
      </w:tr>
      <w:tr w:rsidR="00EE7535" w14:paraId="63BBB3F2" w14:textId="77777777">
        <w:trPr>
          <w:cantSplit/>
          <w:jc w:val="center"/>
        </w:trPr>
        <w:tc>
          <w:tcPr>
            <w:tcW w:w="45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DADD6A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25</w:t>
            </w:r>
          </w:p>
        </w:tc>
        <w:tc>
          <w:tcPr>
            <w:tcW w:w="68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6CFF94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226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95A2F7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1101</w:t>
            </w:r>
          </w:p>
        </w:tc>
        <w:tc>
          <w:tcPr>
            <w:tcW w:w="232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999B2C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1100</w:t>
            </w:r>
          </w:p>
        </w:tc>
        <w:tc>
          <w:tcPr>
            <w:tcW w:w="1701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E2BEBA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0001</w:t>
            </w:r>
          </w:p>
        </w:tc>
      </w:tr>
      <w:tr w:rsidR="00EE7535" w14:paraId="02D431DF" w14:textId="77777777">
        <w:trPr>
          <w:cantSplit/>
          <w:jc w:val="center"/>
        </w:trPr>
        <w:tc>
          <w:tcPr>
            <w:tcW w:w="4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F3249B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26</w:t>
            </w:r>
          </w:p>
        </w:tc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D0120B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5111A1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1111</w:t>
            </w:r>
          </w:p>
        </w:tc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1E1AF7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1101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FD4888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0010</w:t>
            </w:r>
          </w:p>
        </w:tc>
      </w:tr>
      <w:tr w:rsidR="00EE7535" w14:paraId="650871DC" w14:textId="77777777">
        <w:trPr>
          <w:cantSplit/>
          <w:jc w:val="center"/>
        </w:trPr>
        <w:tc>
          <w:tcPr>
            <w:tcW w:w="45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89EEC9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27</w:t>
            </w:r>
          </w:p>
        </w:tc>
        <w:tc>
          <w:tcPr>
            <w:tcW w:w="68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9A6665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226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570537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1110</w:t>
            </w:r>
          </w:p>
        </w:tc>
        <w:tc>
          <w:tcPr>
            <w:tcW w:w="232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6FBE43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1111</w:t>
            </w:r>
          </w:p>
        </w:tc>
        <w:tc>
          <w:tcPr>
            <w:tcW w:w="1701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E2DB6B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0001</w:t>
            </w:r>
          </w:p>
        </w:tc>
      </w:tr>
      <w:tr w:rsidR="00EE7535" w14:paraId="77C18353" w14:textId="77777777">
        <w:trPr>
          <w:cantSplit/>
          <w:jc w:val="center"/>
        </w:trPr>
        <w:tc>
          <w:tcPr>
            <w:tcW w:w="4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04E489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28</w:t>
            </w:r>
          </w:p>
        </w:tc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C0068E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C84490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1010</w:t>
            </w:r>
          </w:p>
        </w:tc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FB0D06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1110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2F6850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0100</w:t>
            </w:r>
          </w:p>
        </w:tc>
      </w:tr>
      <w:tr w:rsidR="00EE7535" w14:paraId="704A9292" w14:textId="77777777">
        <w:trPr>
          <w:cantSplit/>
          <w:jc w:val="center"/>
        </w:trPr>
        <w:tc>
          <w:tcPr>
            <w:tcW w:w="45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D8052E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29</w:t>
            </w:r>
          </w:p>
        </w:tc>
        <w:tc>
          <w:tcPr>
            <w:tcW w:w="68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4BA3A1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226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D1433B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1011</w:t>
            </w:r>
          </w:p>
        </w:tc>
        <w:tc>
          <w:tcPr>
            <w:tcW w:w="232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0D3648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1010</w:t>
            </w:r>
          </w:p>
        </w:tc>
        <w:tc>
          <w:tcPr>
            <w:tcW w:w="1701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E827C6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0001</w:t>
            </w:r>
          </w:p>
        </w:tc>
      </w:tr>
      <w:tr w:rsidR="00EE7535" w14:paraId="6D5A04CF" w14:textId="77777777">
        <w:trPr>
          <w:cantSplit/>
          <w:jc w:val="center"/>
        </w:trPr>
        <w:tc>
          <w:tcPr>
            <w:tcW w:w="4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E5DB5A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30</w:t>
            </w:r>
          </w:p>
        </w:tc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1D16B0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FC35AE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1001</w:t>
            </w:r>
          </w:p>
        </w:tc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A42296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1011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CFAE2E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0010</w:t>
            </w:r>
          </w:p>
        </w:tc>
      </w:tr>
      <w:tr w:rsidR="00EE7535" w14:paraId="34C732E7" w14:textId="77777777">
        <w:trPr>
          <w:cantSplit/>
          <w:jc w:val="center"/>
        </w:trPr>
        <w:tc>
          <w:tcPr>
            <w:tcW w:w="45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775AD5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31</w:t>
            </w:r>
          </w:p>
        </w:tc>
        <w:tc>
          <w:tcPr>
            <w:tcW w:w="68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E46AEE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226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E7063A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1000</w:t>
            </w:r>
          </w:p>
        </w:tc>
        <w:tc>
          <w:tcPr>
            <w:tcW w:w="232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E6A9C6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1001</w:t>
            </w:r>
          </w:p>
        </w:tc>
        <w:tc>
          <w:tcPr>
            <w:tcW w:w="1701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0BEE72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6"/>
              </w:rPr>
              <w:t>0001</w:t>
            </w:r>
          </w:p>
        </w:tc>
      </w:tr>
    </w:tbl>
    <w:p w14:paraId="58F89731" w14:textId="77777777" w:rsidR="00EE7535" w:rsidRDefault="0014602F">
      <w:pPr>
        <w:spacing w:before="60" w:after="160"/>
        <w:ind w:firstLine="0"/>
        <w:jc w:val="center"/>
      </w:pPr>
      <w:r>
        <w:rPr>
          <w:sz w:val="20"/>
        </w:rPr>
        <w:t>Таблица 13 - Таблица состояний реверсивного счётчика Грея</w:t>
      </w:r>
    </w:p>
    <w:p w14:paraId="53CD1362" w14:textId="77777777" w:rsidR="00EE7535" w:rsidRDefault="0014602F">
      <w:pPr>
        <w:pStyle w:val="21"/>
      </w:pPr>
      <w:bookmarkStart w:id="11" w:name="_Toc240418789"/>
      <w:r>
        <w:t>6.1 Функции возбуждения</w:t>
      </w:r>
      <w:bookmarkEnd w:id="11"/>
    </w:p>
    <w:p w14:paraId="7D6D759B" w14:textId="77777777" w:rsidR="00EE7535" w:rsidRDefault="0014602F">
      <w:pPr>
        <w:spacing w:before="40" w:after="40"/>
        <w:ind w:firstLine="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T₀↑ = ¬P</m:t>
          </m:r>
        </m:oMath>
      </m:oMathPara>
    </w:p>
    <w:p w14:paraId="6B45C7CC" w14:textId="77777777" w:rsidR="00EE7535" w:rsidRDefault="0014602F">
      <w:pPr>
        <w:spacing w:before="40" w:after="40"/>
        <w:ind w:firstLine="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T₁↑ = B₀ ∧ ¬(B₃ ⊕ B₂ ⊕ B₁)</m:t>
          </m:r>
        </m:oMath>
      </m:oMathPara>
    </w:p>
    <w:p w14:paraId="6F0ECD20" w14:textId="77777777" w:rsidR="00EE7535" w:rsidRDefault="0014602F">
      <w:pPr>
        <w:spacing w:before="40" w:after="40"/>
        <w:ind w:firstLine="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T₂↑ = ¬B₀ ∧ B₁ ∧ ¬(B₃ ⊕ B₂)</m:t>
          </m:r>
        </m:oMath>
      </m:oMathPara>
    </w:p>
    <w:p w14:paraId="25E033BF" w14:textId="77777777" w:rsidR="00EE7535" w:rsidRDefault="0014602F">
      <w:pPr>
        <w:spacing w:before="40" w:after="40"/>
        <w:ind w:firstLine="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T₃↑ = ¬B₁ ∧ ¬B₀ ∧ (B₃ ⊕ B₂)</m:t>
          </m:r>
        </m:oMath>
      </m:oMathPara>
    </w:p>
    <w:p w14:paraId="252DE840" w14:textId="77777777" w:rsidR="00EE7535" w:rsidRDefault="0014602F">
      <w:pPr>
        <w:spacing w:before="40" w:after="40"/>
        <w:ind w:firstLine="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Tᵢ = (¬dir ∧ Tᵢ↑) ∨ (dir ∧ Tᵢ↓)</m:t>
          </m:r>
        </m:oMath>
      </m:oMathPara>
    </w:p>
    <w:p w14:paraId="6D33AC20" w14:textId="77777777" w:rsidR="00EE7535" w:rsidRDefault="0014602F">
      <w:r>
        <w:t>Сигнал dir является внешним входом выбора направления и не хранится в отдельном триггере. При dir = 0 выбираются функции счёта вверх, при dir = 1 - функции счёта вниз.</w:t>
      </w:r>
    </w:p>
    <w:p w14:paraId="725F2F66" w14:textId="77777777" w:rsidR="00EE7535" w:rsidRDefault="0014602F">
      <w:pPr>
        <w:pStyle w:val="1"/>
      </w:pPr>
      <w:bookmarkStart w:id="12" w:name="_Toc240418790"/>
      <w:r>
        <w:t>7 Аналитические выражения в базисах Пирса Шеффера и Жегалкина</w:t>
      </w:r>
      <w:bookmarkEnd w:id="12"/>
    </w:p>
    <w:p w14:paraId="48AA4BEC" w14:textId="77777777" w:rsidR="00EE7535" w:rsidRDefault="0014602F">
      <w:r>
        <w:t>Преобразование выполняется для минимизированных функций режима суммирования в коде Айкена. Для компактной записи вводятся вспомогательные операции, каждая из которых содержит только один разрешённый двухместный оператор.</w:t>
      </w:r>
    </w:p>
    <w:p w14:paraId="482F7DEB" w14:textId="77777777" w:rsidR="00EE7535" w:rsidRDefault="0014602F">
      <w:pPr>
        <w:pStyle w:val="21"/>
      </w:pPr>
      <w:bookmarkStart w:id="13" w:name="_Toc240418791"/>
      <w:r>
        <w:t>7.1 Базис Пирса</w:t>
      </w:r>
      <w:bookmarkEnd w:id="13"/>
    </w:p>
    <w:p w14:paraId="60FE6A66" w14:textId="77777777" w:rsidR="00EE7535" w:rsidRDefault="0014602F">
      <w:pPr>
        <w:spacing w:before="40" w:after="40"/>
        <w:ind w:firstLine="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N↓(x) = x ↓ x</m:t>
          </m:r>
        </m:oMath>
      </m:oMathPara>
    </w:p>
    <w:p w14:paraId="1B44B694" w14:textId="77777777" w:rsidR="00EE7535" w:rsidRDefault="0014602F">
      <w:pPr>
        <w:spacing w:before="40" w:after="40"/>
        <w:ind w:firstLine="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A↓(x,y) = (x ↓ x) ↓ (y ↓ y)</m:t>
          </m:r>
        </m:oMath>
      </m:oMathPara>
    </w:p>
    <w:p w14:paraId="361D1858" w14:textId="77777777" w:rsidR="00EE7535" w:rsidRDefault="0014602F">
      <w:pPr>
        <w:spacing w:before="40" w:after="40"/>
        <w:ind w:firstLine="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O↓(x,y) = (x ↓ y) ↓ (x ↓ y)</m:t>
          </m:r>
        </m:oMath>
      </m:oMathPara>
    </w:p>
    <w:p w14:paraId="153BB3E0" w14:textId="77777777" w:rsidR="00EE7535" w:rsidRDefault="0014602F">
      <w:pPr>
        <w:spacing w:before="40" w:after="40"/>
        <w:ind w:firstLine="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T₀ = 1</m:t>
          </m:r>
        </m:oMath>
      </m:oMathPara>
    </w:p>
    <w:p w14:paraId="2E704BED" w14:textId="77777777" w:rsidR="00EE7535" w:rsidRDefault="0014602F">
      <w:pPr>
        <w:spacing w:before="40" w:after="40"/>
        <w:ind w:firstLine="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T₁ = O↓(B₀, A↓(N↓(B₃), B₂))</m:t>
          </m:r>
        </m:oMath>
      </m:oMathPara>
    </w:p>
    <w:p w14:paraId="251D9BBD" w14:textId="77777777" w:rsidR="00EE7535" w:rsidRDefault="0014602F">
      <w:pPr>
        <w:spacing w:before="40" w:after="40"/>
        <w:ind w:firstLine="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T₂ = O↓(A↓(B₁, B₀), A↓(N↓(B₃), B₂))</m:t>
          </m:r>
        </m:oMath>
      </m:oMathPara>
    </w:p>
    <w:p w14:paraId="7BEC76ED" w14:textId="77777777" w:rsidR="00EE7535" w:rsidRDefault="0014602F">
      <w:pPr>
        <w:spacing w:before="40" w:after="40"/>
        <w:ind w:firstLine="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T₃ = O↓(A↓(A↓(B₂, B₁), B₀), A↓(N↓(B₃), B₂))</m:t>
          </m:r>
        </m:oMath>
      </m:oMathPara>
    </w:p>
    <w:p w14:paraId="399B5710" w14:textId="77777777" w:rsidR="00EE7535" w:rsidRDefault="0014602F">
      <w:pPr>
        <w:pStyle w:val="21"/>
      </w:pPr>
      <w:bookmarkStart w:id="14" w:name="_Toc240418792"/>
      <w:r>
        <w:t>7.2 Базис Шеффера</w:t>
      </w:r>
      <w:bookmarkEnd w:id="14"/>
    </w:p>
    <w:p w14:paraId="1767C91F" w14:textId="77777777" w:rsidR="00EE7535" w:rsidRDefault="0014602F">
      <w:pPr>
        <w:spacing w:before="40" w:after="40"/>
        <w:ind w:firstLine="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N↑(x) = x ↑ x</m:t>
          </m:r>
        </m:oMath>
      </m:oMathPara>
    </w:p>
    <w:p w14:paraId="039B689B" w14:textId="77777777" w:rsidR="00EE7535" w:rsidRDefault="0014602F">
      <w:pPr>
        <w:spacing w:before="40" w:after="40"/>
        <w:ind w:firstLine="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A↑(x,y) = (x ↑ y) ↑ (x ↑ y)</m:t>
          </m:r>
        </m:oMath>
      </m:oMathPara>
    </w:p>
    <w:p w14:paraId="7C08BA94" w14:textId="77777777" w:rsidR="00EE7535" w:rsidRDefault="0014602F">
      <w:pPr>
        <w:spacing w:before="40" w:after="40"/>
        <w:ind w:firstLine="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O↑(x,y) = (x ↑ x) ↑ (y ↑ y)</m:t>
          </m:r>
        </m:oMath>
      </m:oMathPara>
    </w:p>
    <w:p w14:paraId="75EAA969" w14:textId="77777777" w:rsidR="00EE7535" w:rsidRDefault="0014602F">
      <w:pPr>
        <w:spacing w:before="40" w:after="40"/>
        <w:ind w:firstLine="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T₀ = 1</m:t>
          </m:r>
        </m:oMath>
      </m:oMathPara>
    </w:p>
    <w:p w14:paraId="467225D8" w14:textId="77777777" w:rsidR="00EE7535" w:rsidRDefault="0014602F">
      <w:pPr>
        <w:spacing w:before="40" w:after="40"/>
        <w:ind w:firstLine="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T₁ = O↑(B₀, A↑(N↑(B₃), B₂))</m:t>
          </m:r>
        </m:oMath>
      </m:oMathPara>
    </w:p>
    <w:p w14:paraId="24229D52" w14:textId="77777777" w:rsidR="00EE7535" w:rsidRDefault="0014602F">
      <w:pPr>
        <w:spacing w:before="40" w:after="40"/>
        <w:ind w:firstLine="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T₂ = O↑(A↑(B₁, B₀), A↑(N↑(B₃), B₂))</m:t>
          </m:r>
        </m:oMath>
      </m:oMathPara>
    </w:p>
    <w:p w14:paraId="5EFA2210" w14:textId="77777777" w:rsidR="00EE7535" w:rsidRDefault="0014602F">
      <w:pPr>
        <w:spacing w:before="40" w:after="40"/>
        <w:ind w:firstLine="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T₃ = O↑(A↑(A↑(B₂, B₁), B₀), A↑(N↑(B₃), B₂))</m:t>
          </m:r>
        </m:oMath>
      </m:oMathPara>
    </w:p>
    <w:p w14:paraId="3CF9A065" w14:textId="77777777" w:rsidR="00EE7535" w:rsidRDefault="0014602F">
      <w:pPr>
        <w:pStyle w:val="21"/>
      </w:pPr>
      <w:bookmarkStart w:id="15" w:name="_Toc240418793"/>
      <w:r>
        <w:t>7.3 Полиномы Жегалкина</w:t>
      </w:r>
      <w:bookmarkEnd w:id="15"/>
    </w:p>
    <w:p w14:paraId="4F8B21B3" w14:textId="77777777" w:rsidR="00EE7535" w:rsidRDefault="0014602F">
      <w:pPr>
        <w:spacing w:before="40" w:after="40"/>
        <w:ind w:firstLine="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T₀ = 1</m:t>
          </m:r>
        </m:oMath>
      </m:oMathPara>
    </w:p>
    <w:p w14:paraId="2798B628" w14:textId="77777777" w:rsidR="00EE7535" w:rsidRDefault="0014602F">
      <w:pPr>
        <w:spacing w:before="40" w:after="40"/>
        <w:ind w:firstLine="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T₁ = B₀ ⊕ B₂ ⊕ B₂B₀ ⊕ B₃B₂ ⊕ B₃B₂B₀</m:t>
          </m:r>
        </m:oMath>
      </m:oMathPara>
    </w:p>
    <w:p w14:paraId="2890E61D" w14:textId="77777777" w:rsidR="00EE7535" w:rsidRDefault="0014602F">
      <w:pPr>
        <w:spacing w:before="40" w:after="40"/>
        <w:ind w:firstLine="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T₂ = B₁B₀ ⊕ B₂ ⊕ B₂B₁B₀ ⊕ B₃B₂ ⊕ B₃B₂B₁B₀</m:t>
          </m:r>
        </m:oMath>
      </m:oMathPara>
    </w:p>
    <w:p w14:paraId="59D8A83F" w14:textId="77777777" w:rsidR="00EE7535" w:rsidRDefault="0014602F">
      <w:pPr>
        <w:spacing w:before="40" w:after="40"/>
        <w:ind w:firstLine="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T₃ = B₂ ⊕ B₃B₂ ⊕ B₃B₂B₁B₀</m:t>
          </m:r>
        </m:oMath>
      </m:oMathPara>
    </w:p>
    <w:p w14:paraId="67BB5E30" w14:textId="77777777" w:rsidR="00EE7535" w:rsidRDefault="0014602F">
      <w:pPr>
        <w:pStyle w:val="1"/>
      </w:pPr>
      <w:bookmarkStart w:id="16" w:name="_Toc240418794"/>
      <w:r>
        <w:t>8 Описание работы устройства на языке Verilog HDL</w:t>
      </w:r>
      <w:bookmarkEnd w:id="16"/>
    </w:p>
    <w:p w14:paraId="1A194775" w14:textId="77777777" w:rsidR="00EE7535" w:rsidRDefault="0014602F">
      <w:pPr>
        <w:pStyle w:val="21"/>
      </w:pPr>
      <w:bookmarkStart w:id="17" w:name="_Toc240418795"/>
      <w:r>
        <w:t>8.1 Структурное описание</w:t>
      </w:r>
      <w:bookmarkEnd w:id="17"/>
    </w:p>
    <w:p w14:paraId="56D71C2F" w14:textId="77777777" w:rsidR="00EE7535" w:rsidRDefault="0014602F">
      <w:r>
        <w:t>Структурный модуль содержит четыре экземпляра T-триггера. Параметр MODE выбирает режим: 0 - Айкен вверх, 1 - Грей вниз, 2 - реверсивный Грей. Непрерывные присваивания реализуют минимизированные функции возбуждения.</w:t>
      </w:r>
    </w:p>
    <w:p w14:paraId="15611842" w14:textId="77777777" w:rsidR="00EE7535" w:rsidRDefault="0014602F">
      <w:pPr>
        <w:pStyle w:val="31"/>
      </w:pPr>
      <w:bookmarkStart w:id="18" w:name="_Toc240418796"/>
      <w:r>
        <w:t>8.1.1 T-триггер</w:t>
      </w:r>
      <w:bookmarkEnd w:id="18"/>
    </w:p>
    <w:p w14:paraId="48EC6601" w14:textId="77777777" w:rsidR="00EE7535" w:rsidRDefault="0014602F">
      <w:pPr>
        <w:spacing w:before="60" w:after="160"/>
        <w:ind w:firstLine="0"/>
        <w:jc w:val="center"/>
      </w:pPr>
      <w:r>
        <w:rPr>
          <w:sz w:val="20"/>
        </w:rPr>
        <w:t>Листинг 1 - Полный текст файла src/t_ff.v</w:t>
      </w:r>
    </w:p>
    <w:p w14:paraId="30121FE3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`timescale 1ns/1ps</w:t>
      </w:r>
    </w:p>
    <w:p w14:paraId="425E140B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</w:t>
      </w:r>
    </w:p>
    <w:p w14:paraId="2E33B5E6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// Отчет: раздел 8.1.1, листинг 1.</w:t>
      </w:r>
    </w:p>
    <w:p w14:paraId="10D61279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// Модуль t_ff - один T-триггер с синхронным разрешением enable.</w:t>
      </w:r>
    </w:p>
    <w:p w14:paraId="7F8F5E3B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</w:t>
      </w:r>
    </w:p>
    <w:p w14:paraId="3A1EF911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module t_ff (</w:t>
      </w:r>
    </w:p>
    <w:p w14:paraId="5145CFED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input  wire clock,</w:t>
      </w:r>
    </w:p>
    <w:p w14:paraId="7E468D43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input  wire enable,</w:t>
      </w:r>
    </w:p>
    <w:p w14:paraId="73A63F32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input  wire t,</w:t>
      </w:r>
    </w:p>
    <w:p w14:paraId="4BD344BE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output reg  q = 1'b0</w:t>
      </w:r>
    </w:p>
    <w:p w14:paraId="0301164D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);</w:t>
      </w:r>
    </w:p>
    <w:p w14:paraId="5BC14351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always @(posedge clock) begin</w:t>
      </w:r>
    </w:p>
    <w:p w14:paraId="20404EE0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if (enable &amp;&amp; t)</w:t>
      </w:r>
    </w:p>
    <w:p w14:paraId="5E1EA6B0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q &lt;= ~q;</w:t>
      </w:r>
    </w:p>
    <w:p w14:paraId="58ED9A6F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end</w:t>
      </w:r>
    </w:p>
    <w:p w14:paraId="2E4A6EC4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endmodule</w:t>
      </w:r>
    </w:p>
    <w:p w14:paraId="788811E4" w14:textId="77777777" w:rsidR="00EE7535" w:rsidRDefault="00EE7535">
      <w:pPr>
        <w:spacing w:after="20"/>
      </w:pPr>
    </w:p>
    <w:p w14:paraId="17235CFB" w14:textId="77777777" w:rsidR="00EE7535" w:rsidRDefault="0014602F">
      <w:pPr>
        <w:pStyle w:val="31"/>
      </w:pPr>
      <w:bookmarkStart w:id="19" w:name="_Toc240418797"/>
      <w:r>
        <w:t>8.1.2 Суммирование в коде Айкена</w:t>
      </w:r>
      <w:bookmarkEnd w:id="19"/>
    </w:p>
    <w:p w14:paraId="42B2B41E" w14:textId="77777777" w:rsidR="00EE7535" w:rsidRDefault="0014602F">
      <w:r>
        <w:t>При MODE = 0 выбирается вектор t_aiken_up, полученный из минимизированных функций раздела 4. Четыре экземпляра t_ff образуют регистр состояния.</w:t>
      </w:r>
    </w:p>
    <w:p w14:paraId="5CB4BFCF" w14:textId="77777777" w:rsidR="00EE7535" w:rsidRDefault="0014602F">
      <w:pPr>
        <w:spacing w:before="60" w:after="160"/>
        <w:ind w:firstLine="0"/>
        <w:jc w:val="center"/>
      </w:pPr>
      <w:r>
        <w:rPr>
          <w:sz w:val="20"/>
        </w:rPr>
        <w:t>Листинг 2 - Полный текст файла src/counter_structural.v</w:t>
      </w:r>
    </w:p>
    <w:p w14:paraId="1D2F4B08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`timescale 1ns/1ps</w:t>
      </w:r>
    </w:p>
    <w:p w14:paraId="3A5E3BC9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</w:t>
      </w:r>
    </w:p>
    <w:p w14:paraId="4C286B9B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// Отчет: разделы 8.1.2-8.1.4, листинг 2.</w:t>
      </w:r>
    </w:p>
    <w:p w14:paraId="45B4EE21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// Модуль counter_structural - структурный счетчик на четырех t_ff.</w:t>
      </w:r>
    </w:p>
    <w:p w14:paraId="49203324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// MODE = 0: суммирование, код Айкена 2421.</w:t>
      </w:r>
    </w:p>
    <w:p w14:paraId="7356CD08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// MODE = 1: вычитание, отраженный код Грея.</w:t>
      </w:r>
    </w:p>
    <w:p w14:paraId="6404ADC1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// MODE = 2: реверсивный счет в коде Грея; dir=0 вверх, dir=1 вниз.</w:t>
      </w:r>
    </w:p>
    <w:p w14:paraId="228ABD13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module counter_structural #(</w:t>
      </w:r>
    </w:p>
    <w:p w14:paraId="3F845453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parameter integer MODE = 0</w:t>
      </w:r>
    </w:p>
    <w:p w14:paraId="52A3C67F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) (</w:t>
      </w:r>
    </w:p>
    <w:p w14:paraId="7002E7E0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input  wire       clock,</w:t>
      </w:r>
    </w:p>
    <w:p w14:paraId="3A86723D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input  wire       enable,</w:t>
      </w:r>
    </w:p>
    <w:p w14:paraId="52D95D5C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input  wire       dir,</w:t>
      </w:r>
    </w:p>
    <w:p w14:paraId="77DF6C08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output wire [3:0] q</w:t>
      </w:r>
    </w:p>
    <w:p w14:paraId="51407866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);</w:t>
      </w:r>
    </w:p>
    <w:p w14:paraId="3157C6E2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lastRenderedPageBreak/>
        <w:t xml:space="preserve">    wire parity;</w:t>
      </w:r>
    </w:p>
    <w:p w14:paraId="0F75A02D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wire [3:0] t_aiken_up;</w:t>
      </w:r>
    </w:p>
    <w:p w14:paraId="2E8E8A2F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wire [3:0] t_gray_down;</w:t>
      </w:r>
    </w:p>
    <w:p w14:paraId="2D57EA84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wire [3:0] t_gray_up;</w:t>
      </w:r>
    </w:p>
    <w:p w14:paraId="20CCA1B2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wire [3:0] t_selected;</w:t>
      </w:r>
    </w:p>
    <w:p w14:paraId="6563F809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</w:t>
      </w:r>
    </w:p>
    <w:p w14:paraId="472F7152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assign parity = q[3] ^ q[2] ^ q[1] ^ q[0];</w:t>
      </w:r>
    </w:p>
    <w:p w14:paraId="021B40E4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</w:t>
      </w:r>
    </w:p>
    <w:p w14:paraId="6A952618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// Минимизированные функции возбуждения T-триггеров для кода Айкена.</w:t>
      </w:r>
    </w:p>
    <w:p w14:paraId="76E35A8F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assign t_aiken_up[0] = 1'b1;</w:t>
      </w:r>
    </w:p>
    <w:p w14:paraId="0B1609C0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assign t_aiken_up[1] = q[0] | (~q[3] &amp; q[2]);</w:t>
      </w:r>
    </w:p>
    <w:p w14:paraId="6780D082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assign t_aiken_up[2] = (q[1] &amp; q[0]) | (~q[3] &amp; q[2]);</w:t>
      </w:r>
    </w:p>
    <w:p w14:paraId="53CBE930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assign t_aiken_up[3] = (q[2] &amp; q[1] &amp; q[0]) | (~q[3] &amp; q[2]);</w:t>
      </w:r>
    </w:p>
    <w:p w14:paraId="50BDA7BC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</w:t>
      </w:r>
    </w:p>
    <w:p w14:paraId="16D8B436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// Счет вниз в отраженном коде Грея.</w:t>
      </w:r>
    </w:p>
    <w:p w14:paraId="12863816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assign t_gray_down[0] = parity;</w:t>
      </w:r>
    </w:p>
    <w:p w14:paraId="42226DDF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assign t_gray_down[1] = q[0] &amp; (q[3] ^ q[2] ^ q[1]);</w:t>
      </w:r>
    </w:p>
    <w:p w14:paraId="3DDDE199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assign t_gray_down[2] = ~q[0] &amp; q[1] &amp; (q[3] ^ q[2]);</w:t>
      </w:r>
    </w:p>
    <w:p w14:paraId="04247F68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assign t_gray_down[3] = ~q[1] &amp; ~q[0] &amp; ~(q[3] ^ q[2]);</w:t>
      </w:r>
    </w:p>
    <w:p w14:paraId="07385D93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</w:t>
      </w:r>
    </w:p>
    <w:p w14:paraId="186A8B00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// Счет вверх в отраженном коде Грея.</w:t>
      </w:r>
    </w:p>
    <w:p w14:paraId="4A633420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assign t_gray_up[0] = ~parity;</w:t>
      </w:r>
    </w:p>
    <w:p w14:paraId="5AD38125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assign t_gray_up[1] = q[0] &amp; ~(q[3] ^ q[2] ^ q[1]);</w:t>
      </w:r>
    </w:p>
    <w:p w14:paraId="7F0E5A41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assign t_gray_up[2] = ~q[0] &amp; q[1] &amp; ~(q[3] ^ q[2]);</w:t>
      </w:r>
    </w:p>
    <w:p w14:paraId="64A96C71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assign t_gray_up[3] = ~q[1] &amp; ~q[0] &amp; (q[3] ^ q[2]);</w:t>
      </w:r>
    </w:p>
    <w:p w14:paraId="52B21C91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</w:t>
      </w:r>
    </w:p>
    <w:p w14:paraId="15FEC7A3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generate</w:t>
      </w:r>
    </w:p>
    <w:p w14:paraId="6A3D6D56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if (MODE == 0) begin : select_aiken_up</w:t>
      </w:r>
    </w:p>
    <w:p w14:paraId="51987420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assign t_selected = t_aiken_up;</w:t>
      </w:r>
    </w:p>
    <w:p w14:paraId="60ABE170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end else if (MODE == 1) begin : select_gray_down</w:t>
      </w:r>
    </w:p>
    <w:p w14:paraId="3CF48285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assign t_selected = t_gray_down;</w:t>
      </w:r>
    </w:p>
    <w:p w14:paraId="0B3FF353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end else begin : select_gray_reversible</w:t>
      </w:r>
    </w:p>
    <w:p w14:paraId="2F6663D0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assign t_selected = dir ? t_gray_down : t_gray_up;</w:t>
      </w:r>
    </w:p>
    <w:p w14:paraId="060FDFEF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end</w:t>
      </w:r>
    </w:p>
    <w:p w14:paraId="2A0E7E3C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endgenerate</w:t>
      </w:r>
    </w:p>
    <w:p w14:paraId="090D964C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</w:t>
      </w:r>
    </w:p>
    <w:p w14:paraId="694B948F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genvar i;</w:t>
      </w:r>
    </w:p>
    <w:p w14:paraId="138F1F93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generate</w:t>
      </w:r>
    </w:p>
    <w:p w14:paraId="74BAF3E9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for (i = 0; i &lt; 4; i = i + 1) begin : make_t_ff</w:t>
      </w:r>
    </w:p>
    <w:p w14:paraId="432C239C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t_ff bit_ff (</w:t>
      </w:r>
    </w:p>
    <w:p w14:paraId="0F5EFC27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.clock  (clock),</w:t>
      </w:r>
    </w:p>
    <w:p w14:paraId="49FC2DE6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.enable (enable),</w:t>
      </w:r>
    </w:p>
    <w:p w14:paraId="6A79A034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.t      (t_selected[i]),</w:t>
      </w:r>
    </w:p>
    <w:p w14:paraId="5703C7F3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.q      (q[i])</w:t>
      </w:r>
    </w:p>
    <w:p w14:paraId="471AA60B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);</w:t>
      </w:r>
    </w:p>
    <w:p w14:paraId="6460DBFF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end</w:t>
      </w:r>
    </w:p>
    <w:p w14:paraId="72E4A3F8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endgenerate</w:t>
      </w:r>
    </w:p>
    <w:p w14:paraId="4873553C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endmodule</w:t>
      </w:r>
    </w:p>
    <w:p w14:paraId="0B99A742" w14:textId="77777777" w:rsidR="00EE7535" w:rsidRDefault="00EE7535">
      <w:pPr>
        <w:spacing w:after="20"/>
      </w:pPr>
    </w:p>
    <w:p w14:paraId="20B234E4" w14:textId="77777777" w:rsidR="00EE7535" w:rsidRDefault="0014602F">
      <w:pPr>
        <w:pStyle w:val="31"/>
      </w:pPr>
      <w:bookmarkStart w:id="20" w:name="_Toc240418798"/>
      <w:r>
        <w:t>8.1.3 Вычитание в коде Грея</w:t>
      </w:r>
      <w:bookmarkEnd w:id="20"/>
    </w:p>
    <w:p w14:paraId="6FA3E538" w14:textId="77777777" w:rsidR="00EE7535" w:rsidRDefault="0014602F">
      <w:r>
        <w:t>Тот же листинг 2 реализует вычитание при MODE = 1. В этом режиме выбирается вектор t_gray_down, соответствующий таблице состояний раздела 5.</w:t>
      </w:r>
    </w:p>
    <w:p w14:paraId="7D9D7FBD" w14:textId="77777777" w:rsidR="00EE7535" w:rsidRDefault="0014602F">
      <w:pPr>
        <w:pStyle w:val="31"/>
      </w:pPr>
      <w:bookmarkStart w:id="21" w:name="_Toc240418799"/>
      <w:r>
        <w:t>8.1.4 Реверсивный счётчик Грея</w:t>
      </w:r>
      <w:bookmarkEnd w:id="21"/>
    </w:p>
    <w:p w14:paraId="1E3A732B" w14:textId="77777777" w:rsidR="00EE7535" w:rsidRDefault="0014602F">
      <w:r>
        <w:t>При MODE = 2 направление задаёт вход dir: ноль выбирает t_gray_up, единица - t_gray_down. Дополнительный триггер направления не используется.</w:t>
      </w:r>
    </w:p>
    <w:p w14:paraId="4360F5B0" w14:textId="77777777" w:rsidR="00EE7535" w:rsidRDefault="0014602F">
      <w:pPr>
        <w:pStyle w:val="21"/>
      </w:pPr>
      <w:bookmarkStart w:id="22" w:name="_Toc240418800"/>
      <w:r>
        <w:t>8.2 Поведенческое описание</w:t>
      </w:r>
      <w:bookmarkEnd w:id="22"/>
    </w:p>
    <w:p w14:paraId="79BE3C32" w14:textId="77777777" w:rsidR="00EE7535" w:rsidRDefault="0014602F">
      <w:r>
        <w:t>Подготовлены четыре эквивалентные реализации. Во всех вариантах сначала формируется следующее состояние, затем вычисляется вектор T = Q ⊕ Q⁺ и используются те же T-триггеры. Ниже полностью приведены все четыре модуля файла counter_behavioral.v.</w:t>
      </w:r>
    </w:p>
    <w:p w14:paraId="12185383" w14:textId="77777777" w:rsidR="00EE7535" w:rsidRDefault="0014602F">
      <w:pPr>
        <w:pStyle w:val="31"/>
      </w:pPr>
      <w:bookmarkStart w:id="23" w:name="_Toc240418801"/>
      <w:r>
        <w:t>8.2.1 Тернарный оператор</w:t>
      </w:r>
      <w:bookmarkEnd w:id="23"/>
    </w:p>
    <w:p w14:paraId="4A487A1E" w14:textId="77777777" w:rsidR="00EE7535" w:rsidRDefault="0014602F">
      <w:pPr>
        <w:spacing w:before="60" w:after="160"/>
        <w:ind w:firstLine="0"/>
        <w:jc w:val="center"/>
      </w:pPr>
      <w:r>
        <w:rPr>
          <w:sz w:val="20"/>
        </w:rPr>
        <w:t>Листинг 3 - Полный модуль counter_beh_ternary из src/counter_behavioral.v</w:t>
      </w:r>
    </w:p>
    <w:p w14:paraId="5981AD35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module counter_beh_ternary #(</w:t>
      </w:r>
    </w:p>
    <w:p w14:paraId="5EDEC210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parameter integer MODE = 0</w:t>
      </w:r>
    </w:p>
    <w:p w14:paraId="22C7CAAA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) (</w:t>
      </w:r>
    </w:p>
    <w:p w14:paraId="65B68FFB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lastRenderedPageBreak/>
        <w:t xml:space="preserve">    input wire clock,</w:t>
      </w:r>
    </w:p>
    <w:p w14:paraId="27BE812D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input wire enable,</w:t>
      </w:r>
    </w:p>
    <w:p w14:paraId="526E71E4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input wire dir,</w:t>
      </w:r>
    </w:p>
    <w:p w14:paraId="721409CC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output wire [3:0] q</w:t>
      </w:r>
    </w:p>
    <w:p w14:paraId="05C8CC60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);</w:t>
      </w:r>
    </w:p>
    <w:p w14:paraId="03553CB2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wire [3:0] next_aiken;</w:t>
      </w:r>
    </w:p>
    <w:p w14:paraId="78062684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wire [3:0] next_gray_down;</w:t>
      </w:r>
    </w:p>
    <w:p w14:paraId="1F009C74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wire [3:0] next_gray_up;</w:t>
      </w:r>
    </w:p>
    <w:p w14:paraId="757EDA57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wire [3:0] next_state;</w:t>
      </w:r>
    </w:p>
    <w:p w14:paraId="1E8B3165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wire [3:0] t;</w:t>
      </w:r>
    </w:p>
    <w:p w14:paraId="5CF2B7D9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</w:t>
      </w:r>
    </w:p>
    <w:p w14:paraId="6683D699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assign next_aiken =</w:t>
      </w:r>
    </w:p>
    <w:p w14:paraId="6ACC9275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(q == 4'b0000) ? 4'b0001 :</w:t>
      </w:r>
    </w:p>
    <w:p w14:paraId="451B7B67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(q == 4'b0001) ? 4'b0010 :</w:t>
      </w:r>
    </w:p>
    <w:p w14:paraId="4A5A03A5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(q == 4'b0010) ? 4'b0011 :</w:t>
      </w:r>
    </w:p>
    <w:p w14:paraId="7A4AB9FD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(q == 4'b0011) ? 4'b0100 :</w:t>
      </w:r>
    </w:p>
    <w:p w14:paraId="1FCE1214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(q == 4'b0100) ? 4'b1011 :</w:t>
      </w:r>
    </w:p>
    <w:p w14:paraId="3F9843C9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(q == 4'b1011) ? 4'b1100 :</w:t>
      </w:r>
    </w:p>
    <w:p w14:paraId="4F6D4A8A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(q == 4'b1100) ? 4'b1101 :</w:t>
      </w:r>
    </w:p>
    <w:p w14:paraId="2ED165C7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(q == 4'b1101) ? 4'b1110 :</w:t>
      </w:r>
    </w:p>
    <w:p w14:paraId="323A4E5F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(q == 4'b1110) ? 4'b1111 :</w:t>
      </w:r>
    </w:p>
    <w:p w14:paraId="01DD6C81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(q == 4'b1111) ? 4'b0000 : 4'b0000;</w:t>
      </w:r>
    </w:p>
    <w:p w14:paraId="26984A1C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</w:t>
      </w:r>
    </w:p>
    <w:p w14:paraId="3B5FE552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assign next_gray_down =</w:t>
      </w:r>
    </w:p>
    <w:p w14:paraId="68ED60C4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(q == 4'b0000) ? 4'b1000 :</w:t>
      </w:r>
    </w:p>
    <w:p w14:paraId="75A62135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(q == 4'b0001) ? 4'b0000 :</w:t>
      </w:r>
    </w:p>
    <w:p w14:paraId="0154DE93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(q == 4'b0011) ? 4'b0001 :</w:t>
      </w:r>
    </w:p>
    <w:p w14:paraId="2FEB6BAB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(q == 4'b0010) ? 4'b0011 :</w:t>
      </w:r>
    </w:p>
    <w:p w14:paraId="758E56C9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(q == 4'b0110) ? 4'b0010 :</w:t>
      </w:r>
    </w:p>
    <w:p w14:paraId="70A4564A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(q == 4'b0111) ? 4'b0110 :</w:t>
      </w:r>
    </w:p>
    <w:p w14:paraId="6B8F4174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(q == 4'b0101) ? 4'b0111 :</w:t>
      </w:r>
    </w:p>
    <w:p w14:paraId="71CEE09F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(q == 4'b0100) ? 4'b0101 :</w:t>
      </w:r>
    </w:p>
    <w:p w14:paraId="288C19BE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(q == 4'b1100) ? 4'b0100 :</w:t>
      </w:r>
    </w:p>
    <w:p w14:paraId="21C449BE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(q == 4'b1101) ? 4'b1100 :</w:t>
      </w:r>
    </w:p>
    <w:p w14:paraId="024DCEF3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(q == 4'b1111) ? 4'b1101 :</w:t>
      </w:r>
    </w:p>
    <w:p w14:paraId="7E08FA58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(q == 4'b1110) ? 4'b1111 :</w:t>
      </w:r>
    </w:p>
    <w:p w14:paraId="3978F968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(q == 4'b1010) ? 4'b1110 :</w:t>
      </w:r>
    </w:p>
    <w:p w14:paraId="7104E9DD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(q == 4'b1011) ? 4'b1010 :</w:t>
      </w:r>
    </w:p>
    <w:p w14:paraId="648CB061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(q == 4'b1001) ? 4'b1011 : 4'b1001;</w:t>
      </w:r>
    </w:p>
    <w:p w14:paraId="04576510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</w:t>
      </w:r>
    </w:p>
    <w:p w14:paraId="27CCD8E7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assign next_gray_up =</w:t>
      </w:r>
    </w:p>
    <w:p w14:paraId="78A9D155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(q == 4'b0000) ? 4'b0001 :</w:t>
      </w:r>
    </w:p>
    <w:p w14:paraId="25D0ABA8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(q == 4'b0001) ? 4'b0011 :</w:t>
      </w:r>
    </w:p>
    <w:p w14:paraId="51561696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(q == 4'b0011) ? 4'b0010 :</w:t>
      </w:r>
    </w:p>
    <w:p w14:paraId="6EAD4810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(q == 4'b0010) ? 4'b0110 :</w:t>
      </w:r>
    </w:p>
    <w:p w14:paraId="08B28A46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(q == 4'b0110) ? 4'b0111 :</w:t>
      </w:r>
    </w:p>
    <w:p w14:paraId="446F47AB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(q == 4'b0111) ? 4'b0101 :</w:t>
      </w:r>
    </w:p>
    <w:p w14:paraId="7C1D3359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(q == 4'b0101) ? 4'b0100 :</w:t>
      </w:r>
    </w:p>
    <w:p w14:paraId="0747E16F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(q == 4'b0100) ? 4'b1100 :</w:t>
      </w:r>
    </w:p>
    <w:p w14:paraId="6BA01BCA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(q == 4'b1100) ? 4'b1101 :</w:t>
      </w:r>
    </w:p>
    <w:p w14:paraId="7857049F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(q == 4'b1101) ? 4'b1111 :</w:t>
      </w:r>
    </w:p>
    <w:p w14:paraId="3D594BDC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(q == 4'b1111) ? 4'b1110 :</w:t>
      </w:r>
    </w:p>
    <w:p w14:paraId="25C019C1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(q == 4'b1110) ? 4'b1010 :</w:t>
      </w:r>
    </w:p>
    <w:p w14:paraId="55A8CAFE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(q == 4'b1010) ? 4'b1011 :</w:t>
      </w:r>
    </w:p>
    <w:p w14:paraId="47804FDC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(q == 4'b1011) ? 4'b1001 :</w:t>
      </w:r>
    </w:p>
    <w:p w14:paraId="20847FBE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(q == 4'b1001) ? 4'b1000 : 4'b0000;</w:t>
      </w:r>
    </w:p>
    <w:p w14:paraId="1625672E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</w:t>
      </w:r>
    </w:p>
    <w:p w14:paraId="33F40A4E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assign next_state = (MODE == 0) ? next_aiken :</w:t>
      </w:r>
    </w:p>
    <w:p w14:paraId="343C2DD3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        (MODE == 1) ? next_gray_down :</w:t>
      </w:r>
    </w:p>
    <w:p w14:paraId="03B6C92E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        (dir ? next_gray_down : next_gray_up);</w:t>
      </w:r>
    </w:p>
    <w:p w14:paraId="16508ECE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assign t = q ^ next_state;</w:t>
      </w:r>
    </w:p>
    <w:p w14:paraId="2B8324F1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</w:t>
      </w:r>
    </w:p>
    <w:p w14:paraId="612CFC8D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genvar i;</w:t>
      </w:r>
    </w:p>
    <w:p w14:paraId="15E1A69C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generate</w:t>
      </w:r>
    </w:p>
    <w:p w14:paraId="0CC16C0B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for (i = 0; i &lt; 4; i = i + 1) begin : make_t_ff</w:t>
      </w:r>
    </w:p>
    <w:p w14:paraId="735A8C67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t_ff bit_ff(clock, enable, t[i], q[i]);</w:t>
      </w:r>
    </w:p>
    <w:p w14:paraId="73C94446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end</w:t>
      </w:r>
    </w:p>
    <w:p w14:paraId="0B4D3130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endgenerate</w:t>
      </w:r>
    </w:p>
    <w:p w14:paraId="2B64A660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endmodule</w:t>
      </w:r>
    </w:p>
    <w:p w14:paraId="4F4F8398" w14:textId="77777777" w:rsidR="00EE7535" w:rsidRDefault="00EE7535">
      <w:pPr>
        <w:spacing w:after="20"/>
      </w:pPr>
    </w:p>
    <w:p w14:paraId="38784C70" w14:textId="77777777" w:rsidR="00EE7535" w:rsidRDefault="0014602F">
      <w:pPr>
        <w:pStyle w:val="31"/>
      </w:pPr>
      <w:bookmarkStart w:id="24" w:name="_Toc240418802"/>
      <w:r>
        <w:t>8.2.2 Оператор case</w:t>
      </w:r>
      <w:bookmarkEnd w:id="24"/>
    </w:p>
    <w:p w14:paraId="7A1945F1" w14:textId="77777777" w:rsidR="00EE7535" w:rsidRDefault="0014602F">
      <w:pPr>
        <w:spacing w:before="60" w:after="160"/>
        <w:ind w:firstLine="0"/>
        <w:jc w:val="center"/>
      </w:pPr>
      <w:r>
        <w:rPr>
          <w:sz w:val="20"/>
        </w:rPr>
        <w:t>Листинг 4 - Полный модуль counter_beh_case из src/counter_behavioral.v</w:t>
      </w:r>
    </w:p>
    <w:p w14:paraId="369D25EA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module counter_beh_case #(</w:t>
      </w:r>
    </w:p>
    <w:p w14:paraId="45C4431F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parameter integer MODE = 0</w:t>
      </w:r>
    </w:p>
    <w:p w14:paraId="154FD02F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) (</w:t>
      </w:r>
    </w:p>
    <w:p w14:paraId="31F25F56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input wire clock,</w:t>
      </w:r>
    </w:p>
    <w:p w14:paraId="3A402BED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lastRenderedPageBreak/>
        <w:t xml:space="preserve">    input wire enable,</w:t>
      </w:r>
    </w:p>
    <w:p w14:paraId="4AE1FA17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input wire dir,</w:t>
      </w:r>
    </w:p>
    <w:p w14:paraId="5A4419C6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output wire [3:0] q</w:t>
      </w:r>
    </w:p>
    <w:p w14:paraId="019D9D78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);</w:t>
      </w:r>
    </w:p>
    <w:p w14:paraId="16AEC496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reg [3:0] next_state;</w:t>
      </w:r>
    </w:p>
    <w:p w14:paraId="49B8669D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wire [3:0] t;</w:t>
      </w:r>
    </w:p>
    <w:p w14:paraId="42457C40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</w:t>
      </w:r>
    </w:p>
    <w:p w14:paraId="7EBC71EC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always @(*) begin</w:t>
      </w:r>
    </w:p>
    <w:p w14:paraId="1E6B604D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next_state = 4'b0000;</w:t>
      </w:r>
    </w:p>
    <w:p w14:paraId="185A1D4D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if (MODE == 0) begin</w:t>
      </w:r>
    </w:p>
    <w:p w14:paraId="5422D6B5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case (q)</w:t>
      </w:r>
    </w:p>
    <w:p w14:paraId="5793BF62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4'b0000: next_state = 4'b0001;</w:t>
      </w:r>
    </w:p>
    <w:p w14:paraId="5A220670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4'b0001: next_state = 4'b0010;</w:t>
      </w:r>
    </w:p>
    <w:p w14:paraId="665DEFD8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4'b0010: next_state = 4'b0011;</w:t>
      </w:r>
    </w:p>
    <w:p w14:paraId="3CC726A8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4'b0011: next_state = 4'b0100;</w:t>
      </w:r>
    </w:p>
    <w:p w14:paraId="3F22D82B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4'b0100: next_state = 4'b1011;</w:t>
      </w:r>
    </w:p>
    <w:p w14:paraId="36CBBAFE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4'b1011: next_state = 4'b1100;</w:t>
      </w:r>
    </w:p>
    <w:p w14:paraId="40D18627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4'b1100: next_state = 4'b1101;</w:t>
      </w:r>
    </w:p>
    <w:p w14:paraId="411464E1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4'b1101: next_state = 4'b1110;</w:t>
      </w:r>
    </w:p>
    <w:p w14:paraId="466ED5FE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4'b1110: next_state = 4'b1111;</w:t>
      </w:r>
    </w:p>
    <w:p w14:paraId="25144B57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4'b1111: next_state = 4'b0000;</w:t>
      </w:r>
    </w:p>
    <w:p w14:paraId="169B08D2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default: next_state = 4'b0000;</w:t>
      </w:r>
    </w:p>
    <w:p w14:paraId="54AE2D50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endcase</w:t>
      </w:r>
    </w:p>
    <w:p w14:paraId="390D4BC7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end else if ((MODE == 1) || dir) begin</w:t>
      </w:r>
    </w:p>
    <w:p w14:paraId="4E20D27B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case (q)</w:t>
      </w:r>
    </w:p>
    <w:p w14:paraId="5C379392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4'b0000: next_state = 4'b1000;</w:t>
      </w:r>
    </w:p>
    <w:p w14:paraId="5B252E8A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4'b0001: next_state = 4'b0000;</w:t>
      </w:r>
    </w:p>
    <w:p w14:paraId="3C77508E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4'b0011: next_state = 4'b0001;</w:t>
      </w:r>
    </w:p>
    <w:p w14:paraId="485A2B0E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4'b0010: next_state = 4'b0011;</w:t>
      </w:r>
    </w:p>
    <w:p w14:paraId="46329F43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4'b0110: next_state = 4'b0010;</w:t>
      </w:r>
    </w:p>
    <w:p w14:paraId="1F14ABC0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4'b0111: next_state = 4'b0110;</w:t>
      </w:r>
    </w:p>
    <w:p w14:paraId="770DB97E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4'b0101: next_state = 4'b0111;</w:t>
      </w:r>
    </w:p>
    <w:p w14:paraId="64920152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4'b0100: next_state = 4'b0101;</w:t>
      </w:r>
    </w:p>
    <w:p w14:paraId="50498C04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4'b1100: next_state = 4'b0100;</w:t>
      </w:r>
    </w:p>
    <w:p w14:paraId="308D5E81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4'b1101: next_state = 4'b1100;</w:t>
      </w:r>
    </w:p>
    <w:p w14:paraId="3A6F47AA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4'b1111: next_state = 4'b1101;</w:t>
      </w:r>
    </w:p>
    <w:p w14:paraId="5A1D2590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4'b1110: next_state = 4'b1111;</w:t>
      </w:r>
    </w:p>
    <w:p w14:paraId="2B36F93A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4'b1010: next_state = 4'b1110;</w:t>
      </w:r>
    </w:p>
    <w:p w14:paraId="7703FFD5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4'b1011: next_state = 4'b1010;</w:t>
      </w:r>
    </w:p>
    <w:p w14:paraId="6F7A7F71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4'b1001: next_state = 4'b1011;</w:t>
      </w:r>
    </w:p>
    <w:p w14:paraId="49781600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4'b1000: next_state = 4'b1001;</w:t>
      </w:r>
    </w:p>
    <w:p w14:paraId="1EF0D2E5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default: next_state = 4'b0000;</w:t>
      </w:r>
    </w:p>
    <w:p w14:paraId="17D76D51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endcase</w:t>
      </w:r>
    </w:p>
    <w:p w14:paraId="3E8972E6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end else begin</w:t>
      </w:r>
    </w:p>
    <w:p w14:paraId="3A09BD6B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case (q)</w:t>
      </w:r>
    </w:p>
    <w:p w14:paraId="22B47FE0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4'b0000: next_state = 4'b0001;</w:t>
      </w:r>
    </w:p>
    <w:p w14:paraId="019A6B3A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4'b0001: next_state = 4'b0011;</w:t>
      </w:r>
    </w:p>
    <w:p w14:paraId="1C10420D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4'b0011: next_state = 4'b0010;</w:t>
      </w:r>
    </w:p>
    <w:p w14:paraId="36C2A61F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4'b0010: next_state = 4'b0110;</w:t>
      </w:r>
    </w:p>
    <w:p w14:paraId="646BB77B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4'b0110: next_state = 4'b0111;</w:t>
      </w:r>
    </w:p>
    <w:p w14:paraId="136AE578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4'b0111: next_state = 4'b0101;</w:t>
      </w:r>
    </w:p>
    <w:p w14:paraId="06F1E2C5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4'b0101: next_state = 4'b0100;</w:t>
      </w:r>
    </w:p>
    <w:p w14:paraId="08955F8F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4'b0100: next_state = 4'b1100;</w:t>
      </w:r>
    </w:p>
    <w:p w14:paraId="657FA912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4'b1100: next_state = 4'b1101;</w:t>
      </w:r>
    </w:p>
    <w:p w14:paraId="6D85F340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4'b1101: next_state = 4'b1111;</w:t>
      </w:r>
    </w:p>
    <w:p w14:paraId="46D1C4AD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4'b1111: next_state = 4'b1110;</w:t>
      </w:r>
    </w:p>
    <w:p w14:paraId="7873065F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4'b1110: next_state = 4'b1010;</w:t>
      </w:r>
    </w:p>
    <w:p w14:paraId="6FC86F6F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4'b1010: next_state = 4'b1011;</w:t>
      </w:r>
    </w:p>
    <w:p w14:paraId="7767D827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4'b1011: next_state = 4'b1001;</w:t>
      </w:r>
    </w:p>
    <w:p w14:paraId="65DC407C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4'b1001: next_state = 4'b1000;</w:t>
      </w:r>
    </w:p>
    <w:p w14:paraId="4DA2B9AD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4'b1000: next_state = 4'b0000;</w:t>
      </w:r>
    </w:p>
    <w:p w14:paraId="76B9F983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default: next_state = 4'b0000;</w:t>
      </w:r>
    </w:p>
    <w:p w14:paraId="57A6045C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endcase</w:t>
      </w:r>
    </w:p>
    <w:p w14:paraId="17021B4F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end</w:t>
      </w:r>
    </w:p>
    <w:p w14:paraId="46DE7007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end</w:t>
      </w:r>
    </w:p>
    <w:p w14:paraId="5E7C9D93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</w:t>
      </w:r>
    </w:p>
    <w:p w14:paraId="6DB5F2DB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assign t = q ^ next_state;</w:t>
      </w:r>
    </w:p>
    <w:p w14:paraId="7832AF52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genvar i;</w:t>
      </w:r>
    </w:p>
    <w:p w14:paraId="4B7CCF0E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generate</w:t>
      </w:r>
    </w:p>
    <w:p w14:paraId="0E202614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for (i = 0; i &lt; 4; i = i + 1) begin : make_t_ff</w:t>
      </w:r>
    </w:p>
    <w:p w14:paraId="02618684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t_ff bit_ff(clock, enable, t[i], q[i]);</w:t>
      </w:r>
    </w:p>
    <w:p w14:paraId="727220BC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end</w:t>
      </w:r>
    </w:p>
    <w:p w14:paraId="1F5EC1A4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endgenerate</w:t>
      </w:r>
    </w:p>
    <w:p w14:paraId="11376601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endmodule</w:t>
      </w:r>
    </w:p>
    <w:p w14:paraId="1550FB66" w14:textId="77777777" w:rsidR="00EE7535" w:rsidRDefault="00EE7535">
      <w:pPr>
        <w:spacing w:after="20"/>
      </w:pPr>
    </w:p>
    <w:p w14:paraId="5EC93306" w14:textId="77777777" w:rsidR="00EE7535" w:rsidRDefault="0014602F">
      <w:pPr>
        <w:pStyle w:val="31"/>
      </w:pPr>
      <w:bookmarkStart w:id="25" w:name="_Toc240418803"/>
      <w:r>
        <w:t>8.2.3 Оператор if</w:t>
      </w:r>
      <w:bookmarkEnd w:id="25"/>
    </w:p>
    <w:p w14:paraId="67B74525" w14:textId="77777777" w:rsidR="00EE7535" w:rsidRDefault="0014602F">
      <w:pPr>
        <w:spacing w:before="60" w:after="160"/>
        <w:ind w:firstLine="0"/>
        <w:jc w:val="center"/>
      </w:pPr>
      <w:r>
        <w:rPr>
          <w:sz w:val="20"/>
        </w:rPr>
        <w:t>Листинг 5 - Полный модуль counter_beh_if из src/counter_behavioral.v</w:t>
      </w:r>
    </w:p>
    <w:p w14:paraId="7CE47FB8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lastRenderedPageBreak/>
        <w:t>module counter_beh_if #(</w:t>
      </w:r>
    </w:p>
    <w:p w14:paraId="6504A988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parameter integer MODE = 0</w:t>
      </w:r>
    </w:p>
    <w:p w14:paraId="7EE8B1A0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) (</w:t>
      </w:r>
    </w:p>
    <w:p w14:paraId="3FF3448E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input wire clock,</w:t>
      </w:r>
    </w:p>
    <w:p w14:paraId="7299D81F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input wire enable,</w:t>
      </w:r>
    </w:p>
    <w:p w14:paraId="1305039E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input wire dir,</w:t>
      </w:r>
    </w:p>
    <w:p w14:paraId="42687CAB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output wire [3:0] q</w:t>
      </w:r>
    </w:p>
    <w:p w14:paraId="3D8395C5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);</w:t>
      </w:r>
    </w:p>
    <w:p w14:paraId="7C1584BF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reg [3:0] next_state;</w:t>
      </w:r>
    </w:p>
    <w:p w14:paraId="60929FF3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wire [3:0] t;</w:t>
      </w:r>
    </w:p>
    <w:p w14:paraId="740F2430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</w:t>
      </w:r>
    </w:p>
    <w:p w14:paraId="03EC2965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always @(*) begin</w:t>
      </w:r>
    </w:p>
    <w:p w14:paraId="15FCC729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next_state = 4'b0000;</w:t>
      </w:r>
    </w:p>
    <w:p w14:paraId="1D711D9A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if (MODE == 0) begin</w:t>
      </w:r>
    </w:p>
    <w:p w14:paraId="17896F25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if      (q == 4'b0000) next_state = 4'b0001;</w:t>
      </w:r>
    </w:p>
    <w:p w14:paraId="0E799BE3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else if (q == 4'b0001) next_state = 4'b0010;</w:t>
      </w:r>
    </w:p>
    <w:p w14:paraId="6A5E04D7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else if (q == 4'b0010) next_state = 4'b0011;</w:t>
      </w:r>
    </w:p>
    <w:p w14:paraId="33ECA0D8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else if (q == 4'b0011) next_state = 4'b0100;</w:t>
      </w:r>
    </w:p>
    <w:p w14:paraId="17E35829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else if (q == 4'b0100) next_state = 4'b1011;</w:t>
      </w:r>
    </w:p>
    <w:p w14:paraId="07B9E0A2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else if (q == 4'b1011) next_state = 4'b1100;</w:t>
      </w:r>
    </w:p>
    <w:p w14:paraId="00EB6220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else if (q == 4'b1100) next_state = 4'b1101;</w:t>
      </w:r>
    </w:p>
    <w:p w14:paraId="61200CBC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else if (q == 4'b1101) next_state = 4'b1110;</w:t>
      </w:r>
    </w:p>
    <w:p w14:paraId="25958176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else if (q == 4'b1110) next_state = 4'b1111;</w:t>
      </w:r>
    </w:p>
    <w:p w14:paraId="73943FCA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else if (q == 4'b1111) next_state = 4'b0000;</w:t>
      </w:r>
    </w:p>
    <w:p w14:paraId="196023DE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end else if ((MODE == 1) || dir) begin</w:t>
      </w:r>
    </w:p>
    <w:p w14:paraId="184CBC50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if      (q == 4'b0000) next_state = 4'b1000;</w:t>
      </w:r>
    </w:p>
    <w:p w14:paraId="52E11989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else if (q == 4'b1000) next_state = 4'b1001;</w:t>
      </w:r>
    </w:p>
    <w:p w14:paraId="209D79C2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else if (q == 4'b1001) next_state = 4'b1011;</w:t>
      </w:r>
    </w:p>
    <w:p w14:paraId="5454CAE9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else if (q == 4'b1011) next_state = 4'b1010;</w:t>
      </w:r>
    </w:p>
    <w:p w14:paraId="53F938C4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else if (q == 4'b1010) next_state = 4'b1110;</w:t>
      </w:r>
    </w:p>
    <w:p w14:paraId="1B03952A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else if (q == 4'b1110) next_state = 4'b1111;</w:t>
      </w:r>
    </w:p>
    <w:p w14:paraId="737E3D8D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else if (q == 4'b1111) next_state = 4'b1101;</w:t>
      </w:r>
    </w:p>
    <w:p w14:paraId="4D0C4D7F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else if (q == 4'b1101) next_state = 4'b1100;</w:t>
      </w:r>
    </w:p>
    <w:p w14:paraId="6C05E3F7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else if (q == 4'b1100) next_state = 4'b0100;</w:t>
      </w:r>
    </w:p>
    <w:p w14:paraId="39076AF9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else if (q == 4'b0100) next_state = 4'b0101;</w:t>
      </w:r>
    </w:p>
    <w:p w14:paraId="6C9FB031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else if (q == 4'b0101) next_state = 4'b0111;</w:t>
      </w:r>
    </w:p>
    <w:p w14:paraId="45372A8E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else if (q == 4'b0111) next_state = 4'b0110;</w:t>
      </w:r>
    </w:p>
    <w:p w14:paraId="70687302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else if (q == 4'b0110) next_state = 4'b0010;</w:t>
      </w:r>
    </w:p>
    <w:p w14:paraId="7211035E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else if (q == 4'b0010) next_state = 4'b0011;</w:t>
      </w:r>
    </w:p>
    <w:p w14:paraId="11BB1FDE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else if (q == 4'b0011) next_state = 4'b0001;</w:t>
      </w:r>
    </w:p>
    <w:p w14:paraId="52C23EB8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else if (q == 4'b0001) next_state = 4'b0000;</w:t>
      </w:r>
    </w:p>
    <w:p w14:paraId="00ED0618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end else begin</w:t>
      </w:r>
    </w:p>
    <w:p w14:paraId="200F73C1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if      (q == 4'b0000) next_state = 4'b0001;</w:t>
      </w:r>
    </w:p>
    <w:p w14:paraId="0BD86CF6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else if (q == 4'b0001) next_state = 4'b0011;</w:t>
      </w:r>
    </w:p>
    <w:p w14:paraId="08D8E10A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else if (q == 4'b0011) next_state = 4'b0010;</w:t>
      </w:r>
    </w:p>
    <w:p w14:paraId="033DF94B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else if (q == 4'b0010) next_state = 4'b0110;</w:t>
      </w:r>
    </w:p>
    <w:p w14:paraId="7B9153FF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else if (q == 4'b0110) next_state = 4'b0111;</w:t>
      </w:r>
    </w:p>
    <w:p w14:paraId="11506A78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else if (q == 4'b0111) next_state = 4'b0101;</w:t>
      </w:r>
    </w:p>
    <w:p w14:paraId="5511441A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else if (q == 4'b0101) next_state = 4'b0100;</w:t>
      </w:r>
    </w:p>
    <w:p w14:paraId="126E705E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else if (q == 4'b0100) next_state = 4'b1100;</w:t>
      </w:r>
    </w:p>
    <w:p w14:paraId="31D96E3C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else if (q == 4'b1100) next_state = 4'b1101;</w:t>
      </w:r>
    </w:p>
    <w:p w14:paraId="7D66D473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else if (q == 4'b1101) next_state = 4'b1111;</w:t>
      </w:r>
    </w:p>
    <w:p w14:paraId="6CF14C1E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else if (q == 4'b1111) next_state = 4'b1110;</w:t>
      </w:r>
    </w:p>
    <w:p w14:paraId="0001FCFC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else if (q == 4'b1110) next_state = 4'b1010;</w:t>
      </w:r>
    </w:p>
    <w:p w14:paraId="6752FA2E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else if (q == 4'b1010) next_state = 4'b1011;</w:t>
      </w:r>
    </w:p>
    <w:p w14:paraId="75549E1C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else if (q == 4'b1011) next_state = 4'b1001;</w:t>
      </w:r>
    </w:p>
    <w:p w14:paraId="4A429959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else if (q == 4'b1001) next_state = 4'b1000;</w:t>
      </w:r>
    </w:p>
    <w:p w14:paraId="7801CADD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else if (q == 4'b1000) next_state = 4'b0000;</w:t>
      </w:r>
    </w:p>
    <w:p w14:paraId="77D070D3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end</w:t>
      </w:r>
    </w:p>
    <w:p w14:paraId="12854844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end</w:t>
      </w:r>
    </w:p>
    <w:p w14:paraId="1E3204B0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</w:t>
      </w:r>
    </w:p>
    <w:p w14:paraId="7FEA9F50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assign t = q ^ next_state;</w:t>
      </w:r>
    </w:p>
    <w:p w14:paraId="66EEB5EC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genvar i;</w:t>
      </w:r>
    </w:p>
    <w:p w14:paraId="6EC6144B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generate</w:t>
      </w:r>
    </w:p>
    <w:p w14:paraId="40058139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for (i = 0; i &lt; 4; i = i + 1) begin : make_t_ff</w:t>
      </w:r>
    </w:p>
    <w:p w14:paraId="2E3B4AD7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t_ff bit_ff(clock, enable, t[i], q[i]);</w:t>
      </w:r>
    </w:p>
    <w:p w14:paraId="33B2D97F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end</w:t>
      </w:r>
    </w:p>
    <w:p w14:paraId="6F4EAA3C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endgenerate</w:t>
      </w:r>
    </w:p>
    <w:p w14:paraId="37E5BC7A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endmodule</w:t>
      </w:r>
    </w:p>
    <w:p w14:paraId="037C77C1" w14:textId="77777777" w:rsidR="00EE7535" w:rsidRDefault="00EE7535">
      <w:pPr>
        <w:spacing w:after="20"/>
      </w:pPr>
    </w:p>
    <w:p w14:paraId="590ADC03" w14:textId="77777777" w:rsidR="00EE7535" w:rsidRDefault="0014602F">
      <w:pPr>
        <w:pStyle w:val="31"/>
      </w:pPr>
      <w:bookmarkStart w:id="26" w:name="_Toc240418804"/>
      <w:r>
        <w:t>8.2.4 Функция</w:t>
      </w:r>
      <w:bookmarkEnd w:id="26"/>
    </w:p>
    <w:p w14:paraId="10A74213" w14:textId="77777777" w:rsidR="00EE7535" w:rsidRDefault="0014602F">
      <w:pPr>
        <w:spacing w:before="60" w:after="160"/>
        <w:ind w:firstLine="0"/>
        <w:jc w:val="center"/>
      </w:pPr>
      <w:r>
        <w:rPr>
          <w:sz w:val="20"/>
        </w:rPr>
        <w:t>Листинг 6 - Полный модуль counter_beh_function из src/counter_behavioral.v</w:t>
      </w:r>
    </w:p>
    <w:p w14:paraId="7B9E845A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module counter_beh_function #(</w:t>
      </w:r>
    </w:p>
    <w:p w14:paraId="0B486C68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parameter integer MODE = 0</w:t>
      </w:r>
    </w:p>
    <w:p w14:paraId="7473810F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) (</w:t>
      </w:r>
    </w:p>
    <w:p w14:paraId="0E2B0DE5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input wire clock,</w:t>
      </w:r>
    </w:p>
    <w:p w14:paraId="24C0BDF8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input wire enable,</w:t>
      </w:r>
    </w:p>
    <w:p w14:paraId="11449A47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lastRenderedPageBreak/>
        <w:t xml:space="preserve">    input wire dir,</w:t>
      </w:r>
    </w:p>
    <w:p w14:paraId="0FDF5EB4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output wire [3:0] q</w:t>
      </w:r>
    </w:p>
    <w:p w14:paraId="0740C8C1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);</w:t>
      </w:r>
    </w:p>
    <w:p w14:paraId="5B6251C7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wire [3:0] next_state;</w:t>
      </w:r>
    </w:p>
    <w:p w14:paraId="65E82BF0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wire [3:0] t;</w:t>
      </w:r>
    </w:p>
    <w:p w14:paraId="16EA7E91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</w:t>
      </w:r>
    </w:p>
    <w:p w14:paraId="3D063520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function [3:0] next_aiken;</w:t>
      </w:r>
    </w:p>
    <w:p w14:paraId="3230EC29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input [3:0] state;</w:t>
      </w:r>
    </w:p>
    <w:p w14:paraId="19E0AB14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begin</w:t>
      </w:r>
    </w:p>
    <w:p w14:paraId="5B0FCAFF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case (state)</w:t>
      </w:r>
    </w:p>
    <w:p w14:paraId="07EB8357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4'h0: next_aiken = 4'h1;</w:t>
      </w:r>
    </w:p>
    <w:p w14:paraId="711A46E4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4'h1: next_aiken = 4'h2;</w:t>
      </w:r>
    </w:p>
    <w:p w14:paraId="181E9211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4'h2: next_aiken = 4'h3;</w:t>
      </w:r>
    </w:p>
    <w:p w14:paraId="67D645C1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4'h3: next_aiken = 4'h4;</w:t>
      </w:r>
    </w:p>
    <w:p w14:paraId="223EE411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4'h4: next_aiken = 4'hB;</w:t>
      </w:r>
    </w:p>
    <w:p w14:paraId="61C029AE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4'hB: next_aiken = 4'hC;</w:t>
      </w:r>
    </w:p>
    <w:p w14:paraId="240BD952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4'hC: next_aiken = 4'hD;</w:t>
      </w:r>
    </w:p>
    <w:p w14:paraId="759CE1D9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4'hD: next_aiken = 4'hE;</w:t>
      </w:r>
    </w:p>
    <w:p w14:paraId="1E91317A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4'hE: next_aiken = 4'hF;</w:t>
      </w:r>
    </w:p>
    <w:p w14:paraId="4323E1AC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4'hF: next_aiken = 4'h0;</w:t>
      </w:r>
    </w:p>
    <w:p w14:paraId="529560D8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default: next_aiken = 4'h0;</w:t>
      </w:r>
    </w:p>
    <w:p w14:paraId="47B124BF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endcase</w:t>
      </w:r>
    </w:p>
    <w:p w14:paraId="71DB8AE6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end</w:t>
      </w:r>
    </w:p>
    <w:p w14:paraId="0E6C9FC1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endfunction</w:t>
      </w:r>
    </w:p>
    <w:p w14:paraId="78396EE0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</w:t>
      </w:r>
    </w:p>
    <w:p w14:paraId="4E5F7751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function [3:0] next_gray_down;</w:t>
      </w:r>
    </w:p>
    <w:p w14:paraId="3F7146A7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input [3:0] state;</w:t>
      </w:r>
    </w:p>
    <w:p w14:paraId="77B0418B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begin</w:t>
      </w:r>
    </w:p>
    <w:p w14:paraId="3FCF5946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case (state)</w:t>
      </w:r>
    </w:p>
    <w:p w14:paraId="10A09BF0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4'h0: next_gray_down = 4'h8;</w:t>
      </w:r>
    </w:p>
    <w:p w14:paraId="7C8B00EE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4'h8: next_gray_down = 4'h9;</w:t>
      </w:r>
    </w:p>
    <w:p w14:paraId="7BAF93E2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4'h9: next_gray_down = 4'hB;</w:t>
      </w:r>
    </w:p>
    <w:p w14:paraId="19C934D3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4'hB: next_gray_down = 4'hA;</w:t>
      </w:r>
    </w:p>
    <w:p w14:paraId="56FC2F89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4'hA: next_gray_down = 4'hE;</w:t>
      </w:r>
    </w:p>
    <w:p w14:paraId="23B86D0B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4'hE: next_gray_down = 4'hF;</w:t>
      </w:r>
    </w:p>
    <w:p w14:paraId="753C0367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4'hF: next_gray_down = 4'hD;</w:t>
      </w:r>
    </w:p>
    <w:p w14:paraId="1A5B8067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4'hD: next_gray_down = 4'hC;</w:t>
      </w:r>
    </w:p>
    <w:p w14:paraId="4359BE2B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4'hC: next_gray_down = 4'h4;</w:t>
      </w:r>
    </w:p>
    <w:p w14:paraId="64E14DC9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4'h4: next_gray_down = 4'h5;</w:t>
      </w:r>
    </w:p>
    <w:p w14:paraId="327213E1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4'h5: next_gray_down = 4'h7;</w:t>
      </w:r>
    </w:p>
    <w:p w14:paraId="5D715BE1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4'h7: next_gray_down = 4'h6;</w:t>
      </w:r>
    </w:p>
    <w:p w14:paraId="60DEA8F8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4'h6: next_gray_down = 4'h2;</w:t>
      </w:r>
    </w:p>
    <w:p w14:paraId="590510F4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4'h2: next_gray_down = 4'h3;</w:t>
      </w:r>
    </w:p>
    <w:p w14:paraId="326838D5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4'h3: next_gray_down = 4'h1;</w:t>
      </w:r>
    </w:p>
    <w:p w14:paraId="63591533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4'h1: next_gray_down = 4'h0;</w:t>
      </w:r>
    </w:p>
    <w:p w14:paraId="6B8F2CDA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default: next_gray_down = 4'h0;</w:t>
      </w:r>
    </w:p>
    <w:p w14:paraId="6EB8938A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endcase</w:t>
      </w:r>
    </w:p>
    <w:p w14:paraId="3A010826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end</w:t>
      </w:r>
    </w:p>
    <w:p w14:paraId="54A26CC0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endfunction</w:t>
      </w:r>
    </w:p>
    <w:p w14:paraId="7632DE82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</w:t>
      </w:r>
    </w:p>
    <w:p w14:paraId="188F1C7D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function [3:0] next_gray_up;</w:t>
      </w:r>
    </w:p>
    <w:p w14:paraId="4544933E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input [3:0] state;</w:t>
      </w:r>
    </w:p>
    <w:p w14:paraId="72D19553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begin</w:t>
      </w:r>
    </w:p>
    <w:p w14:paraId="6D5A8F41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case (state)</w:t>
      </w:r>
    </w:p>
    <w:p w14:paraId="4636A56D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4'h0: next_gray_up = 4'h1;</w:t>
      </w:r>
    </w:p>
    <w:p w14:paraId="39752755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4'h1: next_gray_up = 4'h3;</w:t>
      </w:r>
    </w:p>
    <w:p w14:paraId="5E72AE76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4'h3: next_gray_up = 4'h2;</w:t>
      </w:r>
    </w:p>
    <w:p w14:paraId="709BC2C0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4'h2: next_gray_up = 4'h6;</w:t>
      </w:r>
    </w:p>
    <w:p w14:paraId="228B3072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4'h6: next_gray_up = 4'h7;</w:t>
      </w:r>
    </w:p>
    <w:p w14:paraId="50CE4015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4'h7: next_gray_up = 4'h5;</w:t>
      </w:r>
    </w:p>
    <w:p w14:paraId="137D4816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4'h5: next_gray_up = 4'h4;</w:t>
      </w:r>
    </w:p>
    <w:p w14:paraId="48434165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4'h4: next_gray_up = 4'hC;</w:t>
      </w:r>
    </w:p>
    <w:p w14:paraId="57308B85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4'hC: next_gray_up = 4'hD;</w:t>
      </w:r>
    </w:p>
    <w:p w14:paraId="7C654042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4'hD: next_gray_up = 4'hF;</w:t>
      </w:r>
    </w:p>
    <w:p w14:paraId="535F271A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4'hF: next_gray_up = 4'hE;</w:t>
      </w:r>
    </w:p>
    <w:p w14:paraId="046BE57E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4'hE: next_gray_up = 4'hA;</w:t>
      </w:r>
    </w:p>
    <w:p w14:paraId="3A4FCC78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4'hA: next_gray_up = 4'hB;</w:t>
      </w:r>
    </w:p>
    <w:p w14:paraId="2263EC31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4'hB: next_gray_up = 4'h9;</w:t>
      </w:r>
    </w:p>
    <w:p w14:paraId="6E68CA0C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4'h9: next_gray_up = 4'h8;</w:t>
      </w:r>
    </w:p>
    <w:p w14:paraId="451C1BAE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4'h8: next_gray_up = 4'h0;</w:t>
      </w:r>
    </w:p>
    <w:p w14:paraId="625EBCA6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default: next_gray_up = 4'h0;</w:t>
      </w:r>
    </w:p>
    <w:p w14:paraId="67780F5C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endcase</w:t>
      </w:r>
    </w:p>
    <w:p w14:paraId="03F21B36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end</w:t>
      </w:r>
    </w:p>
    <w:p w14:paraId="7A0A9179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endfunction</w:t>
      </w:r>
    </w:p>
    <w:p w14:paraId="027BCB44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</w:t>
      </w:r>
    </w:p>
    <w:p w14:paraId="6231B05D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assign next_state = (MODE == 0) ? next_aiken(q) :</w:t>
      </w:r>
    </w:p>
    <w:p w14:paraId="2747D6A0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        (MODE == 1) ? next_gray_down(q) :</w:t>
      </w:r>
    </w:p>
    <w:p w14:paraId="0A0185C1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        (dir ? next_gray_down(q) : next_gray_up(q));</w:t>
      </w:r>
    </w:p>
    <w:p w14:paraId="7774F77B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assign t = q ^ next_state;</w:t>
      </w:r>
    </w:p>
    <w:p w14:paraId="5D4716A1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</w:t>
      </w:r>
    </w:p>
    <w:p w14:paraId="0B3BFC87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lastRenderedPageBreak/>
        <w:t xml:space="preserve">    genvar i;</w:t>
      </w:r>
    </w:p>
    <w:p w14:paraId="175378F3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generate</w:t>
      </w:r>
    </w:p>
    <w:p w14:paraId="7853B4B3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for (i = 0; i &lt; 4; i = i + 1) begin : make_t_ff</w:t>
      </w:r>
    </w:p>
    <w:p w14:paraId="3E484099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t_ff bit_ff(clock, enable, t[i], q[i]);</w:t>
      </w:r>
    </w:p>
    <w:p w14:paraId="74E2F3F0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end</w:t>
      </w:r>
    </w:p>
    <w:p w14:paraId="41B52D88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endgenerate</w:t>
      </w:r>
    </w:p>
    <w:p w14:paraId="5EA0913F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endmodule</w:t>
      </w:r>
    </w:p>
    <w:p w14:paraId="50F10BBB" w14:textId="77777777" w:rsidR="00EE7535" w:rsidRDefault="00EE7535">
      <w:pPr>
        <w:spacing w:after="20"/>
      </w:pPr>
    </w:p>
    <w:p w14:paraId="4A5BE9B6" w14:textId="77777777" w:rsidR="00EE7535" w:rsidRDefault="0014602F">
      <w:pPr>
        <w:pStyle w:val="21"/>
      </w:pPr>
      <w:bookmarkStart w:id="27" w:name="_Toc240418805"/>
      <w:r>
        <w:t>8.3 Испытательный стенд и функциональное моделирование</w:t>
      </w:r>
      <w:bookmarkEnd w:id="27"/>
    </w:p>
    <w:p w14:paraId="4321D0B8" w14:textId="77777777" w:rsidR="00EE7535" w:rsidRDefault="0014602F">
      <w:r>
        <w:t>Самопроверяющийся стенд tb_all.v одновременно запускает структурный модуль и все четыре поведенческих варианта. После каждого положительного фронта результаты сравниваются с эталонными функциями переходов. При отсутствии ошибок в окне Transcript выводится сообщение PASS.</w:t>
      </w:r>
    </w:p>
    <w:p w14:paraId="03510860" w14:textId="77777777" w:rsidR="00EE7535" w:rsidRDefault="0014602F">
      <w:pPr>
        <w:spacing w:before="60" w:after="160"/>
        <w:ind w:firstLine="0"/>
        <w:jc w:val="center"/>
      </w:pPr>
      <w:r>
        <w:rPr>
          <w:sz w:val="20"/>
        </w:rPr>
        <w:t>Листинг 7 - Полный текст файла tb/tb_all.v</w:t>
      </w:r>
    </w:p>
    <w:p w14:paraId="56BB0312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`timescale 1ns/1ps</w:t>
      </w:r>
    </w:p>
    <w:p w14:paraId="5F71AC38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</w:t>
      </w:r>
    </w:p>
    <w:p w14:paraId="26E8D9A8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// Отчет: раздел 8.3, листинг 7.</w:t>
      </w:r>
    </w:p>
    <w:p w14:paraId="4DF2B86E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// Самопроверяющийся стенд для структурного и четырех поведенческих описаний.</w:t>
      </w:r>
    </w:p>
    <w:p w14:paraId="739A28DA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</w:t>
      </w:r>
    </w:p>
    <w:p w14:paraId="7C1E2BAD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module tb_all;</w:t>
      </w:r>
    </w:p>
    <w:p w14:paraId="2C7E8F0C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reg clock = 1'b0;</w:t>
      </w:r>
    </w:p>
    <w:p w14:paraId="0E429B4D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reg enable = 1'b1;</w:t>
      </w:r>
    </w:p>
    <w:p w14:paraId="2C4C8794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reg dir = 1'b0;</w:t>
      </w:r>
    </w:p>
    <w:p w14:paraId="0EFA11DC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integer errors = 0;</w:t>
      </w:r>
    </w:p>
    <w:p w14:paraId="2A8BD746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integer cycle;</w:t>
      </w:r>
    </w:p>
    <w:p w14:paraId="51CE74AA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reg [3:0] expected_aiken = 4'h0;</w:t>
      </w:r>
    </w:p>
    <w:p w14:paraId="785E8E99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reg [3:0] expected_gray_down = 4'h0;</w:t>
      </w:r>
    </w:p>
    <w:p w14:paraId="5E91728D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reg [3:0] expected_reverse = 4'h0;</w:t>
      </w:r>
    </w:p>
    <w:p w14:paraId="0CE46584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</w:t>
      </w:r>
    </w:p>
    <w:p w14:paraId="311727B6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wire [3:0] s_aiken, s_gray_down, s_reverse;</w:t>
      </w:r>
    </w:p>
    <w:p w14:paraId="605B31C7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wire [3:0] t_aiken, c_aiken, i_aiken, f_aiken;</w:t>
      </w:r>
    </w:p>
    <w:p w14:paraId="25919622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wire [3:0] t_gray_down, c_gray_down, i_gray_down, f_gray_down;</w:t>
      </w:r>
    </w:p>
    <w:p w14:paraId="5D394CF9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wire [3:0] t_reverse, c_reverse, i_reverse, f_reverse;</w:t>
      </w:r>
    </w:p>
    <w:p w14:paraId="7A4AD641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</w:t>
      </w:r>
    </w:p>
    <w:p w14:paraId="240A67BD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counter_structural #(.MODE(0)) u_s_aiken(clock, enable, dir, s_aiken);</w:t>
      </w:r>
    </w:p>
    <w:p w14:paraId="3E3A7555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counter_structural #(.MODE(1)) u_s_gray_down(clock, enable, dir, s_gray_down);</w:t>
      </w:r>
    </w:p>
    <w:p w14:paraId="63B41625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counter_structural #(.MODE(2)) u_s_reverse(clock, enable, dir, s_reverse);</w:t>
      </w:r>
    </w:p>
    <w:p w14:paraId="0EC2623C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</w:t>
      </w:r>
    </w:p>
    <w:p w14:paraId="523F54A3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counter_beh_ternary #(.MODE(0)) u_t_aiken(clock, enable, dir, t_aiken);</w:t>
      </w:r>
    </w:p>
    <w:p w14:paraId="629EDDEF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counter_beh_case #(.MODE(0)) u_c_aiken(clock, enable, dir, c_aiken);</w:t>
      </w:r>
    </w:p>
    <w:p w14:paraId="03B5092C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counter_beh_if #(.MODE(0)) u_i_aiken(clock, enable, dir, i_aiken);</w:t>
      </w:r>
    </w:p>
    <w:p w14:paraId="532D8D50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counter_beh_function #(.MODE(0)) u_f_aiken(clock, enable, dir, f_aiken);</w:t>
      </w:r>
    </w:p>
    <w:p w14:paraId="159315F9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</w:t>
      </w:r>
    </w:p>
    <w:p w14:paraId="46BEB81D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counter_beh_ternary #(.MODE(1)) u_t_gray_down(clock, enable, dir, t_gray_down);</w:t>
      </w:r>
    </w:p>
    <w:p w14:paraId="1DAA1564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counter_beh_case #(.MODE(1)) u_c_gray_down(clock, enable, dir, c_gray_down);</w:t>
      </w:r>
    </w:p>
    <w:p w14:paraId="2103638A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counter_beh_if #(.MODE(1)) u_i_gray_down(clock, enable, dir, i_gray_down);</w:t>
      </w:r>
    </w:p>
    <w:p w14:paraId="1A0E602E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counter_beh_function #(.MODE(1)) u_f_gray_down(clock, enable, dir, f_gray_down);</w:t>
      </w:r>
    </w:p>
    <w:p w14:paraId="348C7D48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</w:t>
      </w:r>
    </w:p>
    <w:p w14:paraId="0CAF1252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counter_beh_ternary #(.MODE(2)) u_t_reverse(clock, enable, dir, t_reverse);</w:t>
      </w:r>
    </w:p>
    <w:p w14:paraId="335E7B21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counter_beh_case #(.MODE(2)) u_c_reverse(clock, enable, dir, c_reverse);</w:t>
      </w:r>
    </w:p>
    <w:p w14:paraId="4AA66253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counter_beh_if #(.MODE(2)) u_i_reverse(clock, enable, dir, i_reverse);</w:t>
      </w:r>
    </w:p>
    <w:p w14:paraId="6C16F2FA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counter_beh_function #(.MODE(2)) u_f_reverse(clock, enable, dir, f_reverse);</w:t>
      </w:r>
    </w:p>
    <w:p w14:paraId="47743F14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</w:t>
      </w:r>
    </w:p>
    <w:p w14:paraId="51A4CF96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always #5 clock = ~clock;</w:t>
      </w:r>
    </w:p>
    <w:p w14:paraId="3ABC87DB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</w:t>
      </w:r>
    </w:p>
    <w:p w14:paraId="6DB4B8A5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function [3:0] next_aiken;</w:t>
      </w:r>
    </w:p>
    <w:p w14:paraId="491C74D9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input [3:0] state;</w:t>
      </w:r>
    </w:p>
    <w:p w14:paraId="63BB79AE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begin</w:t>
      </w:r>
    </w:p>
    <w:p w14:paraId="2A37E1AD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case (state)</w:t>
      </w:r>
    </w:p>
    <w:p w14:paraId="3CD97F0B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4'h0: next_aiken = 4'h1;</w:t>
      </w:r>
    </w:p>
    <w:p w14:paraId="7EEB90A0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4'h1: next_aiken = 4'h2;</w:t>
      </w:r>
    </w:p>
    <w:p w14:paraId="2E183CD7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4'h2: next_aiken = 4'h3;</w:t>
      </w:r>
    </w:p>
    <w:p w14:paraId="72E2E18A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4'h3: next_aiken = 4'h4;</w:t>
      </w:r>
    </w:p>
    <w:p w14:paraId="04F35862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4'h4: next_aiken = 4'hB;</w:t>
      </w:r>
    </w:p>
    <w:p w14:paraId="069254CA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4'hB: next_aiken = 4'hC;</w:t>
      </w:r>
    </w:p>
    <w:p w14:paraId="36CB6ACD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4'hC: next_aiken = 4'hD;</w:t>
      </w:r>
    </w:p>
    <w:p w14:paraId="34CD14C3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4'hD: next_aiken = 4'hE;</w:t>
      </w:r>
    </w:p>
    <w:p w14:paraId="3AA251F6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4'hE: next_aiken = 4'hF;</w:t>
      </w:r>
    </w:p>
    <w:p w14:paraId="002F0B09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4'hF: next_aiken = 4'h0;</w:t>
      </w:r>
    </w:p>
    <w:p w14:paraId="27C70262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default: next_aiken = 4'h0;</w:t>
      </w:r>
    </w:p>
    <w:p w14:paraId="18B3203A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lastRenderedPageBreak/>
        <w:t xml:space="preserve">            endcase</w:t>
      </w:r>
    </w:p>
    <w:p w14:paraId="2AE822E5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end</w:t>
      </w:r>
    </w:p>
    <w:p w14:paraId="268F6C28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endfunction</w:t>
      </w:r>
    </w:p>
    <w:p w14:paraId="67350083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</w:t>
      </w:r>
    </w:p>
    <w:p w14:paraId="77619474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function [3:0] next_gray_down;</w:t>
      </w:r>
    </w:p>
    <w:p w14:paraId="7589116F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input [3:0] state;</w:t>
      </w:r>
    </w:p>
    <w:p w14:paraId="266ED3B9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begin</w:t>
      </w:r>
    </w:p>
    <w:p w14:paraId="04BD388D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case (state)</w:t>
      </w:r>
    </w:p>
    <w:p w14:paraId="6A2F329E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4'h0: next_gray_down = 4'h8;</w:t>
      </w:r>
    </w:p>
    <w:p w14:paraId="2FB5B67C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4'h8: next_gray_down = 4'h9;</w:t>
      </w:r>
    </w:p>
    <w:p w14:paraId="692679C7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4'h9: next_gray_down = 4'hB;</w:t>
      </w:r>
    </w:p>
    <w:p w14:paraId="041AB31E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4'hB: next_gray_down = 4'hA;</w:t>
      </w:r>
    </w:p>
    <w:p w14:paraId="0F5647FD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4'hA: next_gray_down = 4'hE;</w:t>
      </w:r>
    </w:p>
    <w:p w14:paraId="7C147053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4'hE: next_gray_down = 4'hF;</w:t>
      </w:r>
    </w:p>
    <w:p w14:paraId="372621EE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4'hF: next_gray_down = 4'hD;</w:t>
      </w:r>
    </w:p>
    <w:p w14:paraId="4CF07204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4'hD: next_gray_down = 4'hC;</w:t>
      </w:r>
    </w:p>
    <w:p w14:paraId="3F52D307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4'hC: next_gray_down = 4'h4;</w:t>
      </w:r>
    </w:p>
    <w:p w14:paraId="677689A2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4'h4: next_gray_down = 4'h5;</w:t>
      </w:r>
    </w:p>
    <w:p w14:paraId="498B00BD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4'h5: next_gray_down = 4'h7;</w:t>
      </w:r>
    </w:p>
    <w:p w14:paraId="74A83A48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4'h7: next_gray_down = 4'h6;</w:t>
      </w:r>
    </w:p>
    <w:p w14:paraId="74D0E45F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4'h6: next_gray_down = 4'h2;</w:t>
      </w:r>
    </w:p>
    <w:p w14:paraId="0CD61969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4'h2: next_gray_down = 4'h3;</w:t>
      </w:r>
    </w:p>
    <w:p w14:paraId="0C997F3B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4'h3: next_gray_down = 4'h1;</w:t>
      </w:r>
    </w:p>
    <w:p w14:paraId="77B2A2BE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default: next_gray_down = 4'h0;</w:t>
      </w:r>
    </w:p>
    <w:p w14:paraId="1B1A4897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endcase</w:t>
      </w:r>
    </w:p>
    <w:p w14:paraId="5A5F7C2E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end</w:t>
      </w:r>
    </w:p>
    <w:p w14:paraId="1C2BDAD0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endfunction</w:t>
      </w:r>
    </w:p>
    <w:p w14:paraId="597618D4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</w:t>
      </w:r>
    </w:p>
    <w:p w14:paraId="22A370DB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function [3:0] next_gray_up;</w:t>
      </w:r>
    </w:p>
    <w:p w14:paraId="732D545A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input [3:0] state;</w:t>
      </w:r>
    </w:p>
    <w:p w14:paraId="2D09F5E2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begin</w:t>
      </w:r>
    </w:p>
    <w:p w14:paraId="722ABC3C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case (state)</w:t>
      </w:r>
    </w:p>
    <w:p w14:paraId="6C844188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4'h0: next_gray_up = 4'h1;</w:t>
      </w:r>
    </w:p>
    <w:p w14:paraId="28D2E270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4'h1: next_gray_up = 4'h3;</w:t>
      </w:r>
    </w:p>
    <w:p w14:paraId="3D45A90C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4'h3: next_gray_up = 4'h2;</w:t>
      </w:r>
    </w:p>
    <w:p w14:paraId="3472FA57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4'h2: next_gray_up = 4'h6;</w:t>
      </w:r>
    </w:p>
    <w:p w14:paraId="39FAB24C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4'h6: next_gray_up = 4'h7;</w:t>
      </w:r>
    </w:p>
    <w:p w14:paraId="6196ED84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4'h7: next_gray_up = 4'h5;</w:t>
      </w:r>
    </w:p>
    <w:p w14:paraId="7622CDF9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4'h5: next_gray_up = 4'h4;</w:t>
      </w:r>
    </w:p>
    <w:p w14:paraId="3044AE50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4'h4: next_gray_up = 4'hC;</w:t>
      </w:r>
    </w:p>
    <w:p w14:paraId="55DFF96B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4'hC: next_gray_up = 4'hD;</w:t>
      </w:r>
    </w:p>
    <w:p w14:paraId="0C706D38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4'hD: next_gray_up = 4'hF;</w:t>
      </w:r>
    </w:p>
    <w:p w14:paraId="501AADAC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4'hF: next_gray_up = 4'hE;</w:t>
      </w:r>
    </w:p>
    <w:p w14:paraId="2A857F65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4'hE: next_gray_up = 4'hA;</w:t>
      </w:r>
    </w:p>
    <w:p w14:paraId="5E750C59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4'hA: next_gray_up = 4'hB;</w:t>
      </w:r>
    </w:p>
    <w:p w14:paraId="4B67972F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4'hB: next_gray_up = 4'h9;</w:t>
      </w:r>
    </w:p>
    <w:p w14:paraId="601FD2A5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4'h9: next_gray_up = 4'h8;</w:t>
      </w:r>
    </w:p>
    <w:p w14:paraId="3FE0E559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default: next_gray_up = 4'h0;</w:t>
      </w:r>
    </w:p>
    <w:p w14:paraId="31CB6644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endcase</w:t>
      </w:r>
    </w:p>
    <w:p w14:paraId="631F1DDC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end</w:t>
      </w:r>
    </w:p>
    <w:p w14:paraId="3BC974FD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endfunction</w:t>
      </w:r>
    </w:p>
    <w:p w14:paraId="3A99CF40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</w:t>
      </w:r>
    </w:p>
    <w:p w14:paraId="39B08CB6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task check_all;</w:t>
      </w:r>
    </w:p>
    <w:p w14:paraId="45130061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begin</w:t>
      </w:r>
    </w:p>
    <w:p w14:paraId="0502500D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if ((s_aiken !== expected_aiken) ||</w:t>
      </w:r>
    </w:p>
    <w:p w14:paraId="44C5A8C9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(t_aiken !== expected_aiken) ||</w:t>
      </w:r>
    </w:p>
    <w:p w14:paraId="6DE90B59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(c_aiken !== expected_aiken) ||</w:t>
      </w:r>
    </w:p>
    <w:p w14:paraId="2065377E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(i_aiken !== expected_aiken) ||</w:t>
      </w:r>
    </w:p>
    <w:p w14:paraId="660E8E73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(f_aiken !== expected_aiken)) begin</w:t>
      </w:r>
    </w:p>
    <w:p w14:paraId="577BBC06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$display("ERROR Aiken cycle=%0d expected=%h", cycle, expected_aiken);</w:t>
      </w:r>
    </w:p>
    <w:p w14:paraId="40E921C0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errors = errors + 1;</w:t>
      </w:r>
    </w:p>
    <w:p w14:paraId="4AC087FC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end</w:t>
      </w:r>
    </w:p>
    <w:p w14:paraId="572DA217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if ((s_gray_down !== expected_gray_down) ||</w:t>
      </w:r>
    </w:p>
    <w:p w14:paraId="0CB03A81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(t_gray_down !== expected_gray_down) ||</w:t>
      </w:r>
    </w:p>
    <w:p w14:paraId="5FC11AC9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(c_gray_down !== expected_gray_down) ||</w:t>
      </w:r>
    </w:p>
    <w:p w14:paraId="0E2D8C81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(i_gray_down !== expected_gray_down) ||</w:t>
      </w:r>
    </w:p>
    <w:p w14:paraId="0473F188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(f_gray_down !== expected_gray_down)) begin</w:t>
      </w:r>
    </w:p>
    <w:p w14:paraId="6F059883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$display("ERROR Gray down cycle=%0d expected=%h", cycle, expected_gray_down);</w:t>
      </w:r>
    </w:p>
    <w:p w14:paraId="44B8DCF0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errors = errors + 1;</w:t>
      </w:r>
    </w:p>
    <w:p w14:paraId="0300CD11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end</w:t>
      </w:r>
    </w:p>
    <w:p w14:paraId="50C7AB8A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if ((s_reverse !== expected_reverse) ||</w:t>
      </w:r>
    </w:p>
    <w:p w14:paraId="170CA6FA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(t_reverse !== expected_reverse) ||</w:t>
      </w:r>
    </w:p>
    <w:p w14:paraId="5B6E8721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(c_reverse !== expected_reverse) ||</w:t>
      </w:r>
    </w:p>
    <w:p w14:paraId="3A42F3AD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(i_reverse !== expected_reverse) ||</w:t>
      </w:r>
    </w:p>
    <w:p w14:paraId="358B02E6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(f_reverse !== expected_reverse)) begin</w:t>
      </w:r>
    </w:p>
    <w:p w14:paraId="30FAFD3C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$display("ERROR reverse cycle=%0d dir=%b expected=%h", cycle, dir, expected_reverse);</w:t>
      </w:r>
    </w:p>
    <w:p w14:paraId="27D1ABCF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    errors = errors + 1;</w:t>
      </w:r>
    </w:p>
    <w:p w14:paraId="31B8E2D7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end</w:t>
      </w:r>
    </w:p>
    <w:p w14:paraId="1CE32641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end</w:t>
      </w:r>
    </w:p>
    <w:p w14:paraId="513F3E6A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endtask</w:t>
      </w:r>
    </w:p>
    <w:p w14:paraId="024A4832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lastRenderedPageBreak/>
        <w:t xml:space="preserve"> </w:t>
      </w:r>
    </w:p>
    <w:p w14:paraId="76C057EA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initial begin</w:t>
      </w:r>
    </w:p>
    <w:p w14:paraId="4BF99D3A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$dumpfile("lab5.vcd");</w:t>
      </w:r>
    </w:p>
    <w:p w14:paraId="42119628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$dumpvars(0, tb_all);</w:t>
      </w:r>
    </w:p>
    <w:p w14:paraId="37BA5F70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</w:t>
      </w:r>
    </w:p>
    <w:p w14:paraId="03EC1C8A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for (cycle = 1; cycle &lt;= 20; cycle = cycle + 1) begin</w:t>
      </w:r>
    </w:p>
    <w:p w14:paraId="140F8D3D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@(posedge clock);</w:t>
      </w:r>
    </w:p>
    <w:p w14:paraId="33AA0BFE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expected_aiken = next_aiken(expected_aiken);</w:t>
      </w:r>
    </w:p>
    <w:p w14:paraId="1D9AD6E8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expected_gray_down = next_gray_down(expected_gray_down);</w:t>
      </w:r>
    </w:p>
    <w:p w14:paraId="58334EA2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expected_reverse = next_gray_up(expected_reverse);</w:t>
      </w:r>
    </w:p>
    <w:p w14:paraId="435C7A36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#1 check_all;</w:t>
      </w:r>
    </w:p>
    <w:p w14:paraId="4DC94FE5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end</w:t>
      </w:r>
    </w:p>
    <w:p w14:paraId="3F0ADBB5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</w:t>
      </w:r>
    </w:p>
    <w:p w14:paraId="1E9B8E97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dir = 1'b1;</w:t>
      </w:r>
    </w:p>
    <w:p w14:paraId="50B9F68B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for (cycle = 21; cycle &lt;= 40; cycle = cycle + 1) begin</w:t>
      </w:r>
    </w:p>
    <w:p w14:paraId="09341B79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@(posedge clock);</w:t>
      </w:r>
    </w:p>
    <w:p w14:paraId="2F0EB6CB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expected_aiken = next_aiken(expected_aiken);</w:t>
      </w:r>
    </w:p>
    <w:p w14:paraId="6287484F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expected_gray_down = next_gray_down(expected_gray_down);</w:t>
      </w:r>
    </w:p>
    <w:p w14:paraId="7AEDF23C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expected_reverse = next_gray_down(expected_reverse);</w:t>
      </w:r>
    </w:p>
    <w:p w14:paraId="1572EB73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#1 check_all;</w:t>
      </w:r>
    </w:p>
    <w:p w14:paraId="74BF53CB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end</w:t>
      </w:r>
    </w:p>
    <w:p w14:paraId="6AFE9BB6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</w:t>
      </w:r>
    </w:p>
    <w:p w14:paraId="44A896D1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enable = 1'b0;</w:t>
      </w:r>
    </w:p>
    <w:p w14:paraId="12AEB9F4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@(posedge clock);</w:t>
      </w:r>
    </w:p>
    <w:p w14:paraId="542079F1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#1 check_all;</w:t>
      </w:r>
    </w:p>
    <w:p w14:paraId="7CF2E425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</w:t>
      </w:r>
    </w:p>
    <w:p w14:paraId="0D27583B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if (errors == 0)</w:t>
      </w:r>
    </w:p>
    <w:p w14:paraId="39707B6B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$display("PASS: all structural and behavioral variants are correct");</w:t>
      </w:r>
    </w:p>
    <w:p w14:paraId="2B3B8340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else</w:t>
      </w:r>
    </w:p>
    <w:p w14:paraId="2526FDC0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$display("FAIL: %0d mismatches", errors);</w:t>
      </w:r>
    </w:p>
    <w:p w14:paraId="63E17DDF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$finish;</w:t>
      </w:r>
    </w:p>
    <w:p w14:paraId="5CA6CD05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end</w:t>
      </w:r>
    </w:p>
    <w:p w14:paraId="06142012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endmodule</w:t>
      </w:r>
    </w:p>
    <w:p w14:paraId="4D1F118E" w14:textId="77777777" w:rsidR="00EE7535" w:rsidRDefault="00EE7535">
      <w:pPr>
        <w:spacing w:after="20"/>
      </w:pPr>
    </w:p>
    <w:p w14:paraId="3BF14536" w14:textId="77777777" w:rsidR="00EE7535" w:rsidRDefault="0014602F">
      <w:pPr>
        <w:spacing w:before="60" w:after="160"/>
        <w:ind w:firstLine="0"/>
        <w:jc w:val="center"/>
      </w:pPr>
      <w:r>
        <w:rPr>
          <w:sz w:val="20"/>
        </w:rPr>
        <w:t>Листинг 8 - Полный сценарий sim/run_sim.do</w:t>
      </w:r>
    </w:p>
    <w:p w14:paraId="31F8ED2E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transcript on</w:t>
      </w:r>
    </w:p>
    <w:p w14:paraId="35AFB8E8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# Отчет: раздел 8.3, листинг 8.</w:t>
      </w:r>
    </w:p>
    <w:p w14:paraId="315562CA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# Запускать из каталога sim командой: do run_sim.do</w:t>
      </w:r>
    </w:p>
    <w:p w14:paraId="33BBB64D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if {[file exists work]} {vdel -lib work -all}</w:t>
      </w:r>
    </w:p>
    <w:p w14:paraId="434D766C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vlib work</w:t>
      </w:r>
    </w:p>
    <w:p w14:paraId="0DC4EDE5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vmap work work</w:t>
      </w:r>
    </w:p>
    <w:p w14:paraId="56E729CE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vlog -work work ../src/t_ff.v</w:t>
      </w:r>
    </w:p>
    <w:p w14:paraId="7D3BA5D7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vlog -work work ../src/counter_structural.v</w:t>
      </w:r>
    </w:p>
    <w:p w14:paraId="7456196C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vlog -work work ../src/counter_behavioral.v</w:t>
      </w:r>
    </w:p>
    <w:p w14:paraId="261A28DD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vlog -work work ../tb/tb_all.v</w:t>
      </w:r>
    </w:p>
    <w:p w14:paraId="549E7E06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vsim -voptargs=+acc work.tb_all</w:t>
      </w:r>
    </w:p>
    <w:p w14:paraId="5F55A0EB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add wave -divider {Inputs}</w:t>
      </w:r>
    </w:p>
    <w:p w14:paraId="730B310F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add wave sim:/tb_all/clock</w:t>
      </w:r>
    </w:p>
    <w:p w14:paraId="0F65F68D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add wave sim:/tb_all/enable</w:t>
      </w:r>
    </w:p>
    <w:p w14:paraId="55B03A7D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add wave sim:/tb_all/dir</w:t>
      </w:r>
    </w:p>
    <w:p w14:paraId="64C0C13F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add wave -divider {Structural}</w:t>
      </w:r>
    </w:p>
    <w:p w14:paraId="51C2870C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add wave -radix binary sim:/tb_all/s_aiken</w:t>
      </w:r>
    </w:p>
    <w:p w14:paraId="2EC3A62F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add wave -radix binary sim:/tb_all/s_gray_down</w:t>
      </w:r>
    </w:p>
    <w:p w14:paraId="22CB3636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add wave -radix binary sim:/tb_all/s_reverse</w:t>
      </w:r>
    </w:p>
    <w:p w14:paraId="68EB86FD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add wave -divider {Behavioral function}</w:t>
      </w:r>
    </w:p>
    <w:p w14:paraId="2EA67BCA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add wave -radix binary sim:/tb_all/f_aiken</w:t>
      </w:r>
    </w:p>
    <w:p w14:paraId="43E7D318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add wave -radix binary sim:/tb_all/f_gray_down</w:t>
      </w:r>
    </w:p>
    <w:p w14:paraId="2F9A09F9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add wave -radix binary sim:/tb_all/f_reverse</w:t>
      </w:r>
    </w:p>
    <w:p w14:paraId="437D6F85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run -all</w:t>
      </w:r>
    </w:p>
    <w:p w14:paraId="3E2C27E5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wave zoom full</w:t>
      </w:r>
    </w:p>
    <w:p w14:paraId="3F034938" w14:textId="77777777" w:rsidR="00EE7535" w:rsidRDefault="00EE7535">
      <w:pPr>
        <w:spacing w:after="20"/>
      </w:pPr>
    </w:p>
    <w:p w14:paraId="7C1CB8B1" w14:textId="77777777" w:rsidR="00EE7535" w:rsidRDefault="0014602F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5CA96D3" wp14:editId="1808DAB2">
            <wp:extent cx="5940000" cy="297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cted_waveform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645D9" w14:textId="77777777" w:rsidR="00EE7535" w:rsidRDefault="0014602F">
      <w:pPr>
        <w:spacing w:before="60" w:after="160"/>
        <w:ind w:firstLine="0"/>
        <w:jc w:val="center"/>
      </w:pPr>
      <w:r>
        <w:rPr>
          <w:sz w:val="20"/>
        </w:rPr>
        <w:t>Рисунок 1 - Эталонные временные диаграммы проверяемых режимов</w:t>
      </w:r>
    </w:p>
    <w:p w14:paraId="4112973C" w14:textId="77777777" w:rsidR="00EE7535" w:rsidRDefault="0014602F">
      <w:r>
        <w:t>На диаграмме показаны ожидаемые последовательности. Два следующих поля предназначены для фактических результатов ModelSim или Questa.</w:t>
      </w:r>
    </w:p>
    <w:tbl>
      <w:tblPr>
        <w:tblW w:w="0" w:type="auto"/>
        <w:jc w:val="center"/>
        <w:tblBorders>
          <w:top w:val="single" w:sz="10" w:space="0" w:color="A6A6A6"/>
          <w:left w:val="single" w:sz="10" w:space="0" w:color="A6A6A6"/>
          <w:bottom w:val="single" w:sz="10" w:space="0" w:color="A6A6A6"/>
          <w:right w:val="single" w:sz="10" w:space="0" w:color="A6A6A6"/>
          <w:insideH w:val="single" w:sz="10" w:space="0" w:color="A6A6A6"/>
          <w:insideV w:val="single" w:sz="10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EE7535" w14:paraId="59379EE9" w14:textId="77777777">
        <w:trPr>
          <w:cantSplit/>
          <w:jc w:val="center"/>
        </w:trPr>
        <w:tc>
          <w:tcPr>
            <w:tcW w:w="9071" w:type="dxa"/>
            <w:shd w:val="clear" w:color="auto" w:fill="F2F2F2"/>
            <w:tcMar>
              <w:top w:w="360" w:type="dxa"/>
              <w:left w:w="180" w:type="dxa"/>
              <w:bottom w:w="360" w:type="dxa"/>
              <w:right w:w="180" w:type="dxa"/>
            </w:tcMar>
          </w:tcPr>
          <w:p w14:paraId="0140A6F4" w14:textId="77777777" w:rsidR="00EE7535" w:rsidRDefault="0014602F">
            <w:pPr>
              <w:spacing w:after="120"/>
              <w:ind w:firstLine="0"/>
              <w:jc w:val="center"/>
            </w:pPr>
            <w:r>
              <w:rPr>
                <w:b/>
                <w:sz w:val="24"/>
              </w:rPr>
              <w:t>ВСТАВИТЬ СЮДА РИСУНОК 2</w:t>
            </w:r>
          </w:p>
          <w:p w14:paraId="28517D10" w14:textId="77777777" w:rsidR="00EE7535" w:rsidRDefault="0014602F">
            <w:pPr>
              <w:spacing w:after="0"/>
              <w:ind w:firstLine="0"/>
              <w:jc w:val="center"/>
            </w:pPr>
            <w:r>
              <w:rPr>
                <w:sz w:val="19"/>
              </w:rPr>
              <w:t>Скриншот после do run_sim.do. Должна быть видна строка PASS: all structural and behavioral variants are correct.</w:t>
            </w:r>
          </w:p>
        </w:tc>
      </w:tr>
    </w:tbl>
    <w:p w14:paraId="45D83CA7" w14:textId="77777777" w:rsidR="00EE7535" w:rsidRDefault="0014602F">
      <w:pPr>
        <w:spacing w:before="60" w:after="160"/>
        <w:ind w:firstLine="0"/>
        <w:jc w:val="center"/>
      </w:pPr>
      <w:r>
        <w:rPr>
          <w:sz w:val="20"/>
        </w:rPr>
        <w:t>Рисунок 2 - Результат самопроверки в окне Transcript</w:t>
      </w:r>
    </w:p>
    <w:tbl>
      <w:tblPr>
        <w:tblW w:w="0" w:type="auto"/>
        <w:jc w:val="center"/>
        <w:tblBorders>
          <w:top w:val="single" w:sz="10" w:space="0" w:color="A6A6A6"/>
          <w:left w:val="single" w:sz="10" w:space="0" w:color="A6A6A6"/>
          <w:bottom w:val="single" w:sz="10" w:space="0" w:color="A6A6A6"/>
          <w:right w:val="single" w:sz="10" w:space="0" w:color="A6A6A6"/>
          <w:insideH w:val="single" w:sz="10" w:space="0" w:color="A6A6A6"/>
          <w:insideV w:val="single" w:sz="10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EE7535" w14:paraId="1171B440" w14:textId="77777777">
        <w:trPr>
          <w:cantSplit/>
          <w:jc w:val="center"/>
        </w:trPr>
        <w:tc>
          <w:tcPr>
            <w:tcW w:w="9071" w:type="dxa"/>
            <w:shd w:val="clear" w:color="auto" w:fill="F2F2F2"/>
            <w:tcMar>
              <w:top w:w="360" w:type="dxa"/>
              <w:left w:w="180" w:type="dxa"/>
              <w:bottom w:w="360" w:type="dxa"/>
              <w:right w:w="180" w:type="dxa"/>
            </w:tcMar>
          </w:tcPr>
          <w:p w14:paraId="139BB953" w14:textId="77777777" w:rsidR="00EE7535" w:rsidRDefault="0014602F">
            <w:pPr>
              <w:spacing w:after="120"/>
              <w:ind w:firstLine="0"/>
              <w:jc w:val="center"/>
            </w:pPr>
            <w:r>
              <w:rPr>
                <w:b/>
                <w:sz w:val="24"/>
              </w:rPr>
              <w:t>ВСТАВИТЬ СЮДА РИСУНОК 3</w:t>
            </w:r>
          </w:p>
          <w:p w14:paraId="582152C8" w14:textId="77777777" w:rsidR="00EE7535" w:rsidRDefault="0014602F">
            <w:pPr>
              <w:spacing w:after="0"/>
              <w:ind w:firstLine="0"/>
              <w:jc w:val="center"/>
            </w:pPr>
            <w:r>
              <w:rPr>
                <w:sz w:val="19"/>
              </w:rPr>
              <w:t>Окно Wave после wave zoom full; показать clock, enable, dir и шины s_* и f_* в двоичном виде.</w:t>
            </w:r>
          </w:p>
        </w:tc>
      </w:tr>
    </w:tbl>
    <w:p w14:paraId="521CBCD0" w14:textId="77777777" w:rsidR="00EE7535" w:rsidRDefault="0014602F">
      <w:pPr>
        <w:spacing w:before="60" w:after="160"/>
        <w:ind w:firstLine="0"/>
        <w:jc w:val="center"/>
      </w:pPr>
      <w:r>
        <w:rPr>
          <w:sz w:val="20"/>
        </w:rPr>
        <w:t>Рисунок 3 - Временные диаграммы структурного и поведенческих описаний</w:t>
      </w:r>
    </w:p>
    <w:p w14:paraId="33844EEE" w14:textId="77777777" w:rsidR="00EE7535" w:rsidRDefault="0014602F">
      <w:pPr>
        <w:pStyle w:val="1"/>
      </w:pPr>
      <w:bookmarkStart w:id="28" w:name="_Toc240418806"/>
      <w:r>
        <w:t>9 Синтез устройства в Quartus Prime</w:t>
      </w:r>
      <w:bookmarkEnd w:id="28"/>
    </w:p>
    <w:p w14:paraId="75D4D25B" w14:textId="77777777" w:rsidR="00EE7535" w:rsidRDefault="0014602F">
      <w:pPr>
        <w:pStyle w:val="21"/>
      </w:pPr>
      <w:bookmarkStart w:id="29" w:name="_Toc240418807"/>
      <w:r>
        <w:t>9.1 MAX II EPM240T100C5</w:t>
      </w:r>
      <w:bookmarkEnd w:id="29"/>
    </w:p>
    <w:p w14:paraId="0096DB5B" w14:textId="77777777" w:rsidR="00EE7535" w:rsidRDefault="0014602F">
      <w:r>
        <w:t>Проект quartus/maxii/lab5_maxii.qpf настроен на устройство EPM240T100C5. Верхний уровень synth_top использует структурное описание счётчика Айкена. Тактовое ограничение 20 нс задано в lab5_maxii.sdc. Полная компиляция в Quartus Prime 15.1 завершена успешно.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4932"/>
      </w:tblGrid>
      <w:tr w:rsidR="00EE7535" w14:paraId="607660E9" w14:textId="77777777">
        <w:trPr>
          <w:cantSplit/>
          <w:tblHeader/>
          <w:jc w:val="center"/>
        </w:trPr>
        <w:tc>
          <w:tcPr>
            <w:tcW w:w="2835" w:type="dxa"/>
            <w:shd w:val="clear" w:color="auto" w:fill="44546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69F3EC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w="4932" w:type="dxa"/>
            <w:shd w:val="clear" w:color="auto" w:fill="44546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BF719D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Результат</w:t>
            </w:r>
          </w:p>
        </w:tc>
      </w:tr>
      <w:tr w:rsidR="00EE7535" w14:paraId="13622DE6" w14:textId="77777777">
        <w:trPr>
          <w:cantSplit/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70B26C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Статус</w:t>
            </w:r>
          </w:p>
        </w:tc>
        <w:tc>
          <w:tcPr>
            <w:tcW w:w="49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79A2AA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Успешно, 0 ошибок, 7 предупреждений</w:t>
            </w:r>
          </w:p>
        </w:tc>
      </w:tr>
      <w:tr w:rsidR="00EE7535" w14:paraId="3903E866" w14:textId="77777777">
        <w:trPr>
          <w:cantSplit/>
          <w:jc w:val="center"/>
        </w:trPr>
        <w:tc>
          <w:tcPr>
            <w:tcW w:w="2835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8797BD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Логические элементы</w:t>
            </w:r>
          </w:p>
        </w:tc>
        <w:tc>
          <w:tcPr>
            <w:tcW w:w="4932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D4F691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4 из 240 (2 %)</w:t>
            </w:r>
          </w:p>
        </w:tc>
      </w:tr>
      <w:tr w:rsidR="00EE7535" w14:paraId="5E45CCCE" w14:textId="77777777">
        <w:trPr>
          <w:cantSplit/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F77515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Выводы</w:t>
            </w:r>
          </w:p>
        </w:tc>
        <w:tc>
          <w:tcPr>
            <w:tcW w:w="49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539346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6 из 80 (8 %)</w:t>
            </w:r>
          </w:p>
        </w:tc>
      </w:tr>
      <w:tr w:rsidR="00EE7535" w14:paraId="38E3A249" w14:textId="77777777">
        <w:trPr>
          <w:cantSplit/>
          <w:jc w:val="center"/>
        </w:trPr>
        <w:tc>
          <w:tcPr>
            <w:tcW w:w="2835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CED5A6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Setup slack</w:t>
            </w:r>
          </w:p>
        </w:tc>
        <w:tc>
          <w:tcPr>
            <w:tcW w:w="4932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E720D7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17,138 нс</w:t>
            </w:r>
          </w:p>
        </w:tc>
      </w:tr>
      <w:tr w:rsidR="00EE7535" w14:paraId="26CD4AF3" w14:textId="77777777">
        <w:trPr>
          <w:cantSplit/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D59D9E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Hold slack</w:t>
            </w:r>
          </w:p>
        </w:tc>
        <w:tc>
          <w:tcPr>
            <w:tcW w:w="49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0C7ABC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1,978 нс</w:t>
            </w:r>
          </w:p>
        </w:tc>
      </w:tr>
      <w:tr w:rsidR="00EE7535" w14:paraId="096D289A" w14:textId="77777777">
        <w:trPr>
          <w:cantSplit/>
          <w:jc w:val="center"/>
        </w:trPr>
        <w:tc>
          <w:tcPr>
            <w:tcW w:w="2835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C11F26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lastRenderedPageBreak/>
              <w:t>Файл программирования</w:t>
            </w:r>
          </w:p>
        </w:tc>
        <w:tc>
          <w:tcPr>
            <w:tcW w:w="4932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D4CA9A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output_files/lab5_maxii.pof</w:t>
            </w:r>
          </w:p>
        </w:tc>
      </w:tr>
    </w:tbl>
    <w:p w14:paraId="3BBB4754" w14:textId="77777777" w:rsidR="00EE7535" w:rsidRDefault="0014602F">
      <w:pPr>
        <w:spacing w:before="60" w:after="160"/>
        <w:ind w:firstLine="0"/>
        <w:jc w:val="center"/>
      </w:pPr>
      <w:r>
        <w:rPr>
          <w:sz w:val="20"/>
        </w:rPr>
        <w:t>Таблица 14 - Результаты синтеза MAX II</w:t>
      </w:r>
    </w:p>
    <w:p w14:paraId="1AAC41E0" w14:textId="77777777" w:rsidR="00EE7535" w:rsidRDefault="0014602F">
      <w:r>
        <w:t>Предупреждения связаны с отсутствием физических назначений выводов в проекте для синтеза и с неиспользуемым входом dir в режиме MODE = 0; на корректность логики счётчика они не влияют.</w:t>
      </w:r>
    </w:p>
    <w:tbl>
      <w:tblPr>
        <w:tblW w:w="0" w:type="auto"/>
        <w:jc w:val="center"/>
        <w:tblBorders>
          <w:top w:val="single" w:sz="10" w:space="0" w:color="A6A6A6"/>
          <w:left w:val="single" w:sz="10" w:space="0" w:color="A6A6A6"/>
          <w:bottom w:val="single" w:sz="10" w:space="0" w:color="A6A6A6"/>
          <w:right w:val="single" w:sz="10" w:space="0" w:color="A6A6A6"/>
          <w:insideH w:val="single" w:sz="10" w:space="0" w:color="A6A6A6"/>
          <w:insideV w:val="single" w:sz="10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EE7535" w14:paraId="38D9BE05" w14:textId="77777777">
        <w:trPr>
          <w:cantSplit/>
          <w:jc w:val="center"/>
        </w:trPr>
        <w:tc>
          <w:tcPr>
            <w:tcW w:w="9071" w:type="dxa"/>
            <w:shd w:val="clear" w:color="auto" w:fill="F2F2F2"/>
            <w:tcMar>
              <w:top w:w="360" w:type="dxa"/>
              <w:left w:w="180" w:type="dxa"/>
              <w:bottom w:w="360" w:type="dxa"/>
              <w:right w:w="180" w:type="dxa"/>
            </w:tcMar>
          </w:tcPr>
          <w:p w14:paraId="5D67F87A" w14:textId="77777777" w:rsidR="00EE7535" w:rsidRDefault="0014602F">
            <w:pPr>
              <w:spacing w:after="120"/>
              <w:ind w:firstLine="0"/>
              <w:jc w:val="center"/>
            </w:pPr>
            <w:r>
              <w:rPr>
                <w:b/>
                <w:sz w:val="24"/>
              </w:rPr>
              <w:t>ВСТАВИТЬ СЮДА РИСУНОК 4</w:t>
            </w:r>
          </w:p>
          <w:p w14:paraId="78B452CF" w14:textId="77777777" w:rsidR="00EE7535" w:rsidRDefault="0014602F">
            <w:pPr>
              <w:spacing w:after="0"/>
              <w:ind w:firstLine="0"/>
              <w:jc w:val="center"/>
            </w:pPr>
            <w:r>
              <w:rPr>
                <w:sz w:val="19"/>
              </w:rPr>
              <w:t>Processing -&gt; Compilation Report -&gt; Flow Summary. Показать успешный статус, 0 ошибок и использование 4 из 240 логических элементов.</w:t>
            </w:r>
          </w:p>
        </w:tc>
      </w:tr>
    </w:tbl>
    <w:p w14:paraId="145B922C" w14:textId="77777777" w:rsidR="00EE7535" w:rsidRDefault="0014602F">
      <w:pPr>
        <w:spacing w:before="60" w:after="160"/>
        <w:ind w:firstLine="0"/>
        <w:jc w:val="center"/>
      </w:pPr>
      <w:r>
        <w:rPr>
          <w:sz w:val="20"/>
        </w:rPr>
        <w:t>Рисунок 4 - Сводка компиляции проекта MAX II</w:t>
      </w:r>
    </w:p>
    <w:tbl>
      <w:tblPr>
        <w:tblW w:w="0" w:type="auto"/>
        <w:jc w:val="center"/>
        <w:tblBorders>
          <w:top w:val="single" w:sz="10" w:space="0" w:color="A6A6A6"/>
          <w:left w:val="single" w:sz="10" w:space="0" w:color="A6A6A6"/>
          <w:bottom w:val="single" w:sz="10" w:space="0" w:color="A6A6A6"/>
          <w:right w:val="single" w:sz="10" w:space="0" w:color="A6A6A6"/>
          <w:insideH w:val="single" w:sz="10" w:space="0" w:color="A6A6A6"/>
          <w:insideV w:val="single" w:sz="10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EE7535" w14:paraId="76823561" w14:textId="77777777">
        <w:trPr>
          <w:cantSplit/>
          <w:jc w:val="center"/>
        </w:trPr>
        <w:tc>
          <w:tcPr>
            <w:tcW w:w="9071" w:type="dxa"/>
            <w:shd w:val="clear" w:color="auto" w:fill="F2F2F2"/>
            <w:tcMar>
              <w:top w:w="360" w:type="dxa"/>
              <w:left w:w="180" w:type="dxa"/>
              <w:bottom w:w="360" w:type="dxa"/>
              <w:right w:w="180" w:type="dxa"/>
            </w:tcMar>
          </w:tcPr>
          <w:p w14:paraId="180358FC" w14:textId="77777777" w:rsidR="00EE7535" w:rsidRDefault="0014602F">
            <w:pPr>
              <w:spacing w:after="120"/>
              <w:ind w:firstLine="0"/>
              <w:jc w:val="center"/>
            </w:pPr>
            <w:r>
              <w:rPr>
                <w:b/>
                <w:sz w:val="24"/>
              </w:rPr>
              <w:t>ВСТАВИТЬ СЮДА РИСУНОК 5</w:t>
            </w:r>
          </w:p>
          <w:p w14:paraId="53797B76" w14:textId="77777777" w:rsidR="00EE7535" w:rsidRDefault="0014602F">
            <w:pPr>
              <w:spacing w:after="0"/>
              <w:ind w:firstLine="0"/>
              <w:jc w:val="center"/>
            </w:pPr>
            <w:r>
              <w:rPr>
                <w:sz w:val="19"/>
              </w:rPr>
              <w:t>Tools -&gt; Netlist Viewers -&gt; RTL Viewer. Перед снимком выполнить Fit in Window.</w:t>
            </w:r>
          </w:p>
        </w:tc>
      </w:tr>
    </w:tbl>
    <w:p w14:paraId="7C46D06E" w14:textId="77777777" w:rsidR="00EE7535" w:rsidRDefault="0014602F">
      <w:pPr>
        <w:spacing w:before="60" w:after="160"/>
        <w:ind w:firstLine="0"/>
        <w:jc w:val="center"/>
      </w:pPr>
      <w:r>
        <w:rPr>
          <w:sz w:val="20"/>
        </w:rPr>
        <w:t>Рисунок 5 - RTL-схема проекта MAX II</w:t>
      </w:r>
    </w:p>
    <w:p w14:paraId="43B71874" w14:textId="77777777" w:rsidR="00EE7535" w:rsidRDefault="0014602F">
      <w:pPr>
        <w:pStyle w:val="21"/>
      </w:pPr>
      <w:bookmarkStart w:id="30" w:name="_Toc240418808"/>
      <w:r>
        <w:t>9.2 Cyclone IV EP4CE10E22C8</w:t>
      </w:r>
      <w:bookmarkEnd w:id="30"/>
    </w:p>
    <w:p w14:paraId="6231E3CB" w14:textId="77777777" w:rsidR="00EE7535" w:rsidRDefault="0014602F">
      <w:r>
        <w:t>Проект quartus/cycloneiv/lab5_cycloneiv.qpf подготовлен для платы из примера. Верхний уровень board_top содержит делители частоты, реверсивный поведенческий счётчик Грея, выходы на светодиоды и драйвер четырёх семисегментных индикаторов. Назначения выводов перенесены в QSF; перед прошивкой их необходимо сверить со схемой конкретной лабораторной платы. Полная компиляция в Quartus Prime 15.1 завершена успешно.</w:t>
      </w:r>
    </w:p>
    <w:p w14:paraId="2EFCD1CB" w14:textId="77777777" w:rsidR="00EE7535" w:rsidRDefault="0014602F">
      <w:pPr>
        <w:pStyle w:val="31"/>
      </w:pPr>
      <w:bookmarkStart w:id="31" w:name="_Toc240418809"/>
      <w:r>
        <w:t>9.2.1 Верхний уровень платы</w:t>
      </w:r>
      <w:bookmarkEnd w:id="31"/>
    </w:p>
    <w:p w14:paraId="34091391" w14:textId="77777777" w:rsidR="00EE7535" w:rsidRDefault="0014602F">
      <w:r>
        <w:t>Файл board_support.v содержит делители разрешающих импульсов и драйвер индикации. Файл tops.v содержит верхние уровни synth_top и board_top. Оба файла приведены полностью.</w:t>
      </w:r>
    </w:p>
    <w:p w14:paraId="5B406BB4" w14:textId="77777777" w:rsidR="00EE7535" w:rsidRDefault="0014602F">
      <w:pPr>
        <w:spacing w:before="60" w:after="160"/>
        <w:ind w:firstLine="0"/>
        <w:jc w:val="center"/>
      </w:pPr>
      <w:r>
        <w:rPr>
          <w:sz w:val="20"/>
        </w:rPr>
        <w:t>Листинг 9 - Полный текст файла src/board_support.v</w:t>
      </w:r>
    </w:p>
    <w:p w14:paraId="5170C3E9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`timescale 1ns/1ps</w:t>
      </w:r>
    </w:p>
    <w:p w14:paraId="6E18B495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</w:t>
      </w:r>
    </w:p>
    <w:p w14:paraId="44D4AA65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// Отчет: раздел 9.2.1, листинг 9.</w:t>
      </w:r>
    </w:p>
    <w:p w14:paraId="2D99BEAF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// Вспомогательные модули платы: делители разрешающих импульсов и индикация.</w:t>
      </w:r>
    </w:p>
    <w:p w14:paraId="7E34F8D1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</w:t>
      </w:r>
    </w:p>
    <w:p w14:paraId="513A6170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module clock_enable_divider #(</w:t>
      </w:r>
    </w:p>
    <w:p w14:paraId="47B8D4BD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parameter integer DIVISOR = 25000000</w:t>
      </w:r>
    </w:p>
    <w:p w14:paraId="18C62257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) (</w:t>
      </w:r>
    </w:p>
    <w:p w14:paraId="0420289E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input  wire clock,</w:t>
      </w:r>
    </w:p>
    <w:p w14:paraId="60C2F409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output reg  enable = 1'b0</w:t>
      </w:r>
    </w:p>
    <w:p w14:paraId="3218F7C7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);</w:t>
      </w:r>
    </w:p>
    <w:p w14:paraId="02E66676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reg [31:0] count = 32'd0;</w:t>
      </w:r>
    </w:p>
    <w:p w14:paraId="5BF57630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</w:t>
      </w:r>
    </w:p>
    <w:p w14:paraId="72C3E78E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always @(posedge clock) begin</w:t>
      </w:r>
    </w:p>
    <w:p w14:paraId="60971471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if (count == DIVISOR - 1) begin</w:t>
      </w:r>
    </w:p>
    <w:p w14:paraId="1EF81595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count  &lt;= 32'd0;</w:t>
      </w:r>
    </w:p>
    <w:p w14:paraId="2E60C980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enable &lt;= 1'b1;</w:t>
      </w:r>
    </w:p>
    <w:p w14:paraId="521EFB35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end else begin</w:t>
      </w:r>
    </w:p>
    <w:p w14:paraId="0997F394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count  &lt;= count + 1'b1;</w:t>
      </w:r>
    </w:p>
    <w:p w14:paraId="256827A5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enable &lt;= 1'b0;</w:t>
      </w:r>
    </w:p>
    <w:p w14:paraId="27C5A53B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end</w:t>
      </w:r>
    </w:p>
    <w:p w14:paraId="64609C6D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end</w:t>
      </w:r>
    </w:p>
    <w:p w14:paraId="695DF330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endmodule</w:t>
      </w:r>
    </w:p>
    <w:p w14:paraId="5447605D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lastRenderedPageBreak/>
        <w:t xml:space="preserve"> </w:t>
      </w:r>
    </w:p>
    <w:p w14:paraId="5148A727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</w:t>
      </w:r>
    </w:p>
    <w:p w14:paraId="6B415510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module bit_display_driver (</w:t>
      </w:r>
    </w:p>
    <w:p w14:paraId="4469351B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input  wire       clock,</w:t>
      </w:r>
    </w:p>
    <w:p w14:paraId="13273509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input  wire       scan_enable,</w:t>
      </w:r>
    </w:p>
    <w:p w14:paraId="622A6725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input  wire [3:0] value,</w:t>
      </w:r>
    </w:p>
    <w:p w14:paraId="0FC3DE38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output reg  [7:0] indicator_select,</w:t>
      </w:r>
    </w:p>
    <w:p w14:paraId="6830D3C5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output reg  [7:0] segments</w:t>
      </w:r>
    </w:p>
    <w:p w14:paraId="34392D12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);</w:t>
      </w:r>
    </w:p>
    <w:p w14:paraId="1082D2B9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reg [1:0] scan = 2'b00;</w:t>
      </w:r>
    </w:p>
    <w:p w14:paraId="05DACC1E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reg current_bit;</w:t>
      </w:r>
    </w:p>
    <w:p w14:paraId="35D54443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</w:t>
      </w:r>
    </w:p>
    <w:p w14:paraId="51A87C01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always @(posedge clock) begin</w:t>
      </w:r>
    </w:p>
    <w:p w14:paraId="47AA1F02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if (scan_enable)</w:t>
      </w:r>
    </w:p>
    <w:p w14:paraId="6474781A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scan &lt;= scan + 1'b1;</w:t>
      </w:r>
    </w:p>
    <w:p w14:paraId="63305842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end</w:t>
      </w:r>
    </w:p>
    <w:p w14:paraId="50B6BB82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</w:t>
      </w:r>
    </w:p>
    <w:p w14:paraId="0D445AC6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always @(*) begin</w:t>
      </w:r>
    </w:p>
    <w:p w14:paraId="125B0AAA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indicator_select = 8'b1111_1111;</w:t>
      </w:r>
    </w:p>
    <w:p w14:paraId="49B4E018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current_bit = 1'b0;</w:t>
      </w:r>
    </w:p>
    <w:p w14:paraId="3B05C55F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case (scan)</w:t>
      </w:r>
    </w:p>
    <w:p w14:paraId="6771A061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2'd0: begin indicator_select = 8'b1111_1110; current_bit = value[3]; end</w:t>
      </w:r>
    </w:p>
    <w:p w14:paraId="0D22A566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2'd1: begin indicator_select = 8'b1111_1101; current_bit = value[2]; end</w:t>
      </w:r>
    </w:p>
    <w:p w14:paraId="052FECB6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2'd2: begin indicator_select = 8'b1111_1011; current_bit = value[1]; end</w:t>
      </w:r>
    </w:p>
    <w:p w14:paraId="1A98AD81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default: begin indicator_select = 8'b1111_0111; current_bit = value[0]; end</w:t>
      </w:r>
    </w:p>
    <w:p w14:paraId="6E44E7DB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endcase</w:t>
      </w:r>
    </w:p>
    <w:p w14:paraId="647FAD06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</w:t>
      </w:r>
    </w:p>
    <w:p w14:paraId="111DB1C0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case (current_bit)</w:t>
      </w:r>
    </w:p>
    <w:p w14:paraId="3B38BBD0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1'b0: segments = 8'b1100_0000;</w:t>
      </w:r>
    </w:p>
    <w:p w14:paraId="0A89E2B9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1'b1: segments = 8'b1111_1001;</w:t>
      </w:r>
    </w:p>
    <w:p w14:paraId="66CB839C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    default: segments = 8'b1111_1111;</w:t>
      </w:r>
    </w:p>
    <w:p w14:paraId="2884DE8D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endcase</w:t>
      </w:r>
    </w:p>
    <w:p w14:paraId="0C5A89C3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end</w:t>
      </w:r>
    </w:p>
    <w:p w14:paraId="0863BCB5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endmodule</w:t>
      </w:r>
    </w:p>
    <w:p w14:paraId="754B2E70" w14:textId="77777777" w:rsidR="00EE7535" w:rsidRDefault="00EE7535">
      <w:pPr>
        <w:spacing w:after="20"/>
      </w:pPr>
    </w:p>
    <w:p w14:paraId="604171DA" w14:textId="77777777" w:rsidR="00EE7535" w:rsidRDefault="0014602F">
      <w:pPr>
        <w:spacing w:before="60" w:after="160"/>
        <w:ind w:firstLine="0"/>
        <w:jc w:val="center"/>
      </w:pPr>
      <w:r>
        <w:rPr>
          <w:sz w:val="20"/>
        </w:rPr>
        <w:t>Листинг 10 - Полный текст файла src/tops.v</w:t>
      </w:r>
    </w:p>
    <w:p w14:paraId="49B99914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`timescale 1ns/1ps</w:t>
      </w:r>
    </w:p>
    <w:p w14:paraId="703268C8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</w:t>
      </w:r>
    </w:p>
    <w:p w14:paraId="58EABCA9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// Отчет: разделы 9.1 и 9.2.1, листинг 10.</w:t>
      </w:r>
    </w:p>
    <w:p w14:paraId="405490E9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// synth_top - верхний уровень проекта MAX II.</w:t>
      </w:r>
    </w:p>
    <w:p w14:paraId="07481B9B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// board_top - верхний уровень проекта Cyclone IV и лабораторной платы.</w:t>
      </w:r>
    </w:p>
    <w:p w14:paraId="7457BE6E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// Верхний уровень для получения отчета синтеза MAX II.</w:t>
      </w:r>
    </w:p>
    <w:p w14:paraId="653179D8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module synth_top (</w:t>
      </w:r>
    </w:p>
    <w:p w14:paraId="361C4549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input  wire       clock,</w:t>
      </w:r>
    </w:p>
    <w:p w14:paraId="759AD7FC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input  wire       dir,</w:t>
      </w:r>
    </w:p>
    <w:p w14:paraId="505CCFEA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output wire [3:0] q</w:t>
      </w:r>
    </w:p>
    <w:p w14:paraId="13A1171B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);</w:t>
      </w:r>
    </w:p>
    <w:p w14:paraId="26002B25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counter_structural #(.MODE(0)) dut (</w:t>
      </w:r>
    </w:p>
    <w:p w14:paraId="6F83F717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.clock  (clock),</w:t>
      </w:r>
    </w:p>
    <w:p w14:paraId="34AB2697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.enable (1'b1),</w:t>
      </w:r>
    </w:p>
    <w:p w14:paraId="24F444CD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.dir    (dir),</w:t>
      </w:r>
    </w:p>
    <w:p w14:paraId="4A002D10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.q      (q)</w:t>
      </w:r>
    </w:p>
    <w:p w14:paraId="03CD8852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);</w:t>
      </w:r>
    </w:p>
    <w:p w14:paraId="7EF36C88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endmodule</w:t>
      </w:r>
    </w:p>
    <w:p w14:paraId="5B9786D4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</w:t>
      </w:r>
    </w:p>
    <w:p w14:paraId="5F1C62BB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</w:t>
      </w:r>
    </w:p>
    <w:p w14:paraId="5F049977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// Верхний уровень для платы Cyclone IV из примера одногруппника.</w:t>
      </w:r>
    </w:p>
    <w:p w14:paraId="4E805BE5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module board_top (</w:t>
      </w:r>
    </w:p>
    <w:p w14:paraId="2D524F16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input  wire       clock,</w:t>
      </w:r>
    </w:p>
    <w:p w14:paraId="49B0D23D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input  wire       dir_button,</w:t>
      </w:r>
    </w:p>
    <w:p w14:paraId="1F7E406F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output wire [3:0] leds,</w:t>
      </w:r>
    </w:p>
    <w:p w14:paraId="497AA6BC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output wire [7:0] indicator_select,</w:t>
      </w:r>
    </w:p>
    <w:p w14:paraId="015B4DEC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output wire [7:0] segments</w:t>
      </w:r>
    </w:p>
    <w:p w14:paraId="26C8FF1F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);</w:t>
      </w:r>
    </w:p>
    <w:p w14:paraId="07F01E6F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wire count_enable;</w:t>
      </w:r>
    </w:p>
    <w:p w14:paraId="21CC42F5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wire scan_enable;</w:t>
      </w:r>
    </w:p>
    <w:p w14:paraId="34317CCB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wire [3:0] counter_value;</w:t>
      </w:r>
    </w:p>
    <w:p w14:paraId="698D5A63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wire dir;</w:t>
      </w:r>
    </w:p>
    <w:p w14:paraId="6ED179F7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</w:t>
      </w:r>
    </w:p>
    <w:p w14:paraId="7540F3C3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// Кнопки платы активны низким уровнем.</w:t>
      </w:r>
    </w:p>
    <w:p w14:paraId="57D46391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assign dir = ~dir_button;</w:t>
      </w:r>
    </w:p>
    <w:p w14:paraId="09FCA8E4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</w:t>
      </w:r>
    </w:p>
    <w:p w14:paraId="3CE7E5EE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clock_enable_divider #(.DIVISOR(25000000)) count_divider (</w:t>
      </w:r>
    </w:p>
    <w:p w14:paraId="276CB0A8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.clock  (clock),</w:t>
      </w:r>
    </w:p>
    <w:p w14:paraId="0FC1E4AA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.enable (count_enable)</w:t>
      </w:r>
    </w:p>
    <w:p w14:paraId="1C6E1A1D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lastRenderedPageBreak/>
        <w:t xml:space="preserve">    );</w:t>
      </w:r>
    </w:p>
    <w:p w14:paraId="46EC8188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</w:t>
      </w:r>
    </w:p>
    <w:p w14:paraId="7A3224AE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clock_enable_divider #(.DIVISOR(5000)) scan_divider (</w:t>
      </w:r>
    </w:p>
    <w:p w14:paraId="70B62516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.clock  (clock),</w:t>
      </w:r>
    </w:p>
    <w:p w14:paraId="16B9C331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.enable (scan_enable)</w:t>
      </w:r>
    </w:p>
    <w:p w14:paraId="6F81EE90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);</w:t>
      </w:r>
    </w:p>
    <w:p w14:paraId="66A9FA41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</w:t>
      </w:r>
    </w:p>
    <w:p w14:paraId="21F277D7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counter_beh_function #(.MODE(2)) counter (</w:t>
      </w:r>
    </w:p>
    <w:p w14:paraId="6DEC3FFB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.clock  (clock),</w:t>
      </w:r>
    </w:p>
    <w:p w14:paraId="1B5F67F6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.enable (count_enable),</w:t>
      </w:r>
    </w:p>
    <w:p w14:paraId="362411DF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.dir    (dir),</w:t>
      </w:r>
    </w:p>
    <w:p w14:paraId="20CE791F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.q      (counter_value)</w:t>
      </w:r>
    </w:p>
    <w:p w14:paraId="2C095D53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);</w:t>
      </w:r>
    </w:p>
    <w:p w14:paraId="7E4E026E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</w:t>
      </w:r>
    </w:p>
    <w:p w14:paraId="11C02888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assign leds = counter_value;</w:t>
      </w:r>
    </w:p>
    <w:p w14:paraId="13DF928B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</w:t>
      </w:r>
    </w:p>
    <w:p w14:paraId="0305ADA0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bit_display_driver display (</w:t>
      </w:r>
    </w:p>
    <w:p w14:paraId="0BE27F69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.clock            (clock),</w:t>
      </w:r>
    </w:p>
    <w:p w14:paraId="0B3EA00A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.scan_enable      (scan_enable),</w:t>
      </w:r>
    </w:p>
    <w:p w14:paraId="7C8E4F46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.value            (counter_value),</w:t>
      </w:r>
    </w:p>
    <w:p w14:paraId="7A843574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.indicator_select (indicator_select),</w:t>
      </w:r>
    </w:p>
    <w:p w14:paraId="3D039435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    .segments         (segments)</w:t>
      </w:r>
    </w:p>
    <w:p w14:paraId="4D5992D7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 xml:space="preserve">    );</w:t>
      </w:r>
    </w:p>
    <w:p w14:paraId="006316EE" w14:textId="77777777" w:rsidR="00EE7535" w:rsidRDefault="0014602F">
      <w:pPr>
        <w:shd w:val="clear" w:color="auto" w:fill="F3F4F6"/>
        <w:spacing w:after="0" w:line="240" w:lineRule="auto"/>
        <w:ind w:left="255" w:right="142" w:firstLine="0"/>
      </w:pPr>
      <w:r>
        <w:rPr>
          <w:rFonts w:ascii="Consolas" w:eastAsia="Consolas" w:hAnsi="Consolas"/>
          <w:sz w:val="15"/>
        </w:rPr>
        <w:t>endmodule</w:t>
      </w:r>
    </w:p>
    <w:p w14:paraId="74734D3F" w14:textId="77777777" w:rsidR="00EE7535" w:rsidRDefault="00EE7535">
      <w:pPr>
        <w:spacing w:after="20"/>
      </w:pP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4932"/>
      </w:tblGrid>
      <w:tr w:rsidR="00EE7535" w14:paraId="3ECC06B7" w14:textId="77777777">
        <w:trPr>
          <w:cantSplit/>
          <w:tblHeader/>
          <w:jc w:val="center"/>
        </w:trPr>
        <w:tc>
          <w:tcPr>
            <w:tcW w:w="2835" w:type="dxa"/>
            <w:shd w:val="clear" w:color="auto" w:fill="44546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677136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w="4932" w:type="dxa"/>
            <w:shd w:val="clear" w:color="auto" w:fill="44546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6EE821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Результат</w:t>
            </w:r>
          </w:p>
        </w:tc>
      </w:tr>
      <w:tr w:rsidR="00EE7535" w14:paraId="06386B43" w14:textId="77777777">
        <w:trPr>
          <w:cantSplit/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2A7452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Статус</w:t>
            </w:r>
          </w:p>
        </w:tc>
        <w:tc>
          <w:tcPr>
            <w:tcW w:w="49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BD3F76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Успешно, 0 ошибок, 19 предупреждений</w:t>
            </w:r>
          </w:p>
        </w:tc>
      </w:tr>
      <w:tr w:rsidR="00EE7535" w14:paraId="37D1DCEB" w14:textId="77777777">
        <w:trPr>
          <w:cantSplit/>
          <w:jc w:val="center"/>
        </w:trPr>
        <w:tc>
          <w:tcPr>
            <w:tcW w:w="2835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779134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Логические элементы</w:t>
            </w:r>
          </w:p>
        </w:tc>
        <w:tc>
          <w:tcPr>
            <w:tcW w:w="4932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0A43A5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118 из 10 320 (1 %)</w:t>
            </w:r>
          </w:p>
        </w:tc>
      </w:tr>
      <w:tr w:rsidR="00EE7535" w14:paraId="6D651BFE" w14:textId="77777777">
        <w:trPr>
          <w:cantSplit/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150442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Регистры</w:t>
            </w:r>
          </w:p>
        </w:tc>
        <w:tc>
          <w:tcPr>
            <w:tcW w:w="49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510623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70</w:t>
            </w:r>
          </w:p>
        </w:tc>
      </w:tr>
      <w:tr w:rsidR="00EE7535" w14:paraId="160458F2" w14:textId="77777777">
        <w:trPr>
          <w:cantSplit/>
          <w:jc w:val="center"/>
        </w:trPr>
        <w:tc>
          <w:tcPr>
            <w:tcW w:w="2835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EFD0B7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Выводы</w:t>
            </w:r>
          </w:p>
        </w:tc>
        <w:tc>
          <w:tcPr>
            <w:tcW w:w="4932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26D69F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22 из 92 (24 %)</w:t>
            </w:r>
          </w:p>
        </w:tc>
      </w:tr>
      <w:tr w:rsidR="00EE7535" w14:paraId="6B07A31E" w14:textId="77777777">
        <w:trPr>
          <w:cantSplit/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D504D2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Минимальный setup slack</w:t>
            </w:r>
          </w:p>
        </w:tc>
        <w:tc>
          <w:tcPr>
            <w:tcW w:w="49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26BC03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14,706 нс</w:t>
            </w:r>
          </w:p>
        </w:tc>
      </w:tr>
      <w:tr w:rsidR="00EE7535" w14:paraId="51878391" w14:textId="77777777">
        <w:trPr>
          <w:cantSplit/>
          <w:jc w:val="center"/>
        </w:trPr>
        <w:tc>
          <w:tcPr>
            <w:tcW w:w="2835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09A28C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Минимальный hold slack</w:t>
            </w:r>
          </w:p>
        </w:tc>
        <w:tc>
          <w:tcPr>
            <w:tcW w:w="4932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AD9705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0,186 нс</w:t>
            </w:r>
          </w:p>
        </w:tc>
      </w:tr>
      <w:tr w:rsidR="00EE7535" w14:paraId="57C01B3B" w14:textId="77777777">
        <w:trPr>
          <w:cantSplit/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CF28F7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Файл прошивки</w:t>
            </w:r>
          </w:p>
        </w:tc>
        <w:tc>
          <w:tcPr>
            <w:tcW w:w="493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637D05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output_files/lab5_cycloneiv.sof</w:t>
            </w:r>
          </w:p>
        </w:tc>
      </w:tr>
    </w:tbl>
    <w:p w14:paraId="7FE18E48" w14:textId="77777777" w:rsidR="00EE7535" w:rsidRDefault="0014602F">
      <w:pPr>
        <w:spacing w:before="60" w:after="160"/>
        <w:ind w:firstLine="0"/>
        <w:jc w:val="center"/>
      </w:pPr>
      <w:r>
        <w:rPr>
          <w:sz w:val="20"/>
        </w:rPr>
        <w:t>Таблица 15 - Результаты синтеза Cyclone IV</w:t>
      </w:r>
    </w:p>
    <w:p w14:paraId="0B1C56EC" w14:textId="77777777" w:rsidR="00EE7535" w:rsidRDefault="0014602F">
      <w:r>
        <w:t>Предупреждения относятся к постоянным уровням на неиспользуемых разрядах индикаторов, электрическим параметрам выводов и отсутствию задания неопределённости тактового сигнала. Все временные запасы положительны. Перед прошивкой требуется сверить распиновку с платой.</w:t>
      </w:r>
    </w:p>
    <w:tbl>
      <w:tblPr>
        <w:tblW w:w="0" w:type="auto"/>
        <w:jc w:val="center"/>
        <w:tblBorders>
          <w:top w:val="single" w:sz="10" w:space="0" w:color="A6A6A6"/>
          <w:left w:val="single" w:sz="10" w:space="0" w:color="A6A6A6"/>
          <w:bottom w:val="single" w:sz="10" w:space="0" w:color="A6A6A6"/>
          <w:right w:val="single" w:sz="10" w:space="0" w:color="A6A6A6"/>
          <w:insideH w:val="single" w:sz="10" w:space="0" w:color="A6A6A6"/>
          <w:insideV w:val="single" w:sz="10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EE7535" w14:paraId="438DEDBD" w14:textId="77777777">
        <w:trPr>
          <w:cantSplit/>
          <w:jc w:val="center"/>
        </w:trPr>
        <w:tc>
          <w:tcPr>
            <w:tcW w:w="9071" w:type="dxa"/>
            <w:shd w:val="clear" w:color="auto" w:fill="F2F2F2"/>
            <w:tcMar>
              <w:top w:w="360" w:type="dxa"/>
              <w:left w:w="180" w:type="dxa"/>
              <w:bottom w:w="360" w:type="dxa"/>
              <w:right w:w="180" w:type="dxa"/>
            </w:tcMar>
          </w:tcPr>
          <w:p w14:paraId="593F4B76" w14:textId="77777777" w:rsidR="00EE7535" w:rsidRDefault="0014602F">
            <w:pPr>
              <w:spacing w:after="120"/>
              <w:ind w:firstLine="0"/>
              <w:jc w:val="center"/>
            </w:pPr>
            <w:r>
              <w:rPr>
                <w:b/>
                <w:sz w:val="24"/>
              </w:rPr>
              <w:t>ВСТАВИТЬ СЮДА РИСУНОК 6</w:t>
            </w:r>
          </w:p>
          <w:p w14:paraId="6C3EE2C1" w14:textId="77777777" w:rsidR="00EE7535" w:rsidRDefault="0014602F">
            <w:pPr>
              <w:spacing w:after="0"/>
              <w:ind w:firstLine="0"/>
              <w:jc w:val="center"/>
            </w:pPr>
            <w:r>
              <w:rPr>
                <w:sz w:val="19"/>
              </w:rPr>
              <w:t>Processing -&gt; Compilation Report -&gt; Flow Summary. Показать успешный статус, 0 ошибок, 118 логических элементов и 70 регистров.</w:t>
            </w:r>
          </w:p>
        </w:tc>
      </w:tr>
    </w:tbl>
    <w:p w14:paraId="36E64D98" w14:textId="77777777" w:rsidR="00EE7535" w:rsidRDefault="0014602F">
      <w:pPr>
        <w:spacing w:before="60" w:after="160"/>
        <w:ind w:firstLine="0"/>
        <w:jc w:val="center"/>
      </w:pPr>
      <w:r>
        <w:rPr>
          <w:sz w:val="20"/>
        </w:rPr>
        <w:t>Рисунок 6 - Сводка компиляции проекта Cyclone IV</w:t>
      </w:r>
    </w:p>
    <w:tbl>
      <w:tblPr>
        <w:tblW w:w="0" w:type="auto"/>
        <w:jc w:val="center"/>
        <w:tblBorders>
          <w:top w:val="single" w:sz="10" w:space="0" w:color="A6A6A6"/>
          <w:left w:val="single" w:sz="10" w:space="0" w:color="A6A6A6"/>
          <w:bottom w:val="single" w:sz="10" w:space="0" w:color="A6A6A6"/>
          <w:right w:val="single" w:sz="10" w:space="0" w:color="A6A6A6"/>
          <w:insideH w:val="single" w:sz="10" w:space="0" w:color="A6A6A6"/>
          <w:insideV w:val="single" w:sz="10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EE7535" w14:paraId="7BAA6CFF" w14:textId="77777777">
        <w:trPr>
          <w:cantSplit/>
          <w:jc w:val="center"/>
        </w:trPr>
        <w:tc>
          <w:tcPr>
            <w:tcW w:w="9071" w:type="dxa"/>
            <w:shd w:val="clear" w:color="auto" w:fill="F2F2F2"/>
            <w:tcMar>
              <w:top w:w="360" w:type="dxa"/>
              <w:left w:w="180" w:type="dxa"/>
              <w:bottom w:w="360" w:type="dxa"/>
              <w:right w:w="180" w:type="dxa"/>
            </w:tcMar>
          </w:tcPr>
          <w:p w14:paraId="3C3B8335" w14:textId="77777777" w:rsidR="00EE7535" w:rsidRDefault="0014602F">
            <w:pPr>
              <w:spacing w:after="120"/>
              <w:ind w:firstLine="0"/>
              <w:jc w:val="center"/>
            </w:pPr>
            <w:r>
              <w:rPr>
                <w:b/>
                <w:sz w:val="24"/>
              </w:rPr>
              <w:t>ВСТАВИТЬ СЮДА РИСУНОК 7</w:t>
            </w:r>
          </w:p>
          <w:p w14:paraId="52254A91" w14:textId="77777777" w:rsidR="00EE7535" w:rsidRDefault="0014602F">
            <w:pPr>
              <w:spacing w:after="0"/>
              <w:ind w:firstLine="0"/>
              <w:jc w:val="center"/>
            </w:pPr>
            <w:r>
              <w:rPr>
                <w:sz w:val="19"/>
              </w:rPr>
              <w:t>Tools -&gt; Netlist Viewers -&gt; RTL Viewer. Перед снимком выполнить Fit in Window.</w:t>
            </w:r>
          </w:p>
        </w:tc>
      </w:tr>
    </w:tbl>
    <w:p w14:paraId="5424680C" w14:textId="77777777" w:rsidR="00EE7535" w:rsidRDefault="0014602F">
      <w:pPr>
        <w:spacing w:before="60" w:after="160"/>
        <w:ind w:firstLine="0"/>
        <w:jc w:val="center"/>
      </w:pPr>
      <w:r>
        <w:rPr>
          <w:sz w:val="20"/>
        </w:rPr>
        <w:t>Рисунок 7 - RTL-схема проекта Cyclone IV</w:t>
      </w:r>
    </w:p>
    <w:tbl>
      <w:tblPr>
        <w:tblW w:w="0" w:type="auto"/>
        <w:jc w:val="center"/>
        <w:tblBorders>
          <w:top w:val="single" w:sz="10" w:space="0" w:color="A6A6A6"/>
          <w:left w:val="single" w:sz="10" w:space="0" w:color="A6A6A6"/>
          <w:bottom w:val="single" w:sz="10" w:space="0" w:color="A6A6A6"/>
          <w:right w:val="single" w:sz="10" w:space="0" w:color="A6A6A6"/>
          <w:insideH w:val="single" w:sz="10" w:space="0" w:color="A6A6A6"/>
          <w:insideV w:val="single" w:sz="10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EE7535" w14:paraId="4329BE7E" w14:textId="77777777">
        <w:trPr>
          <w:cantSplit/>
          <w:jc w:val="center"/>
        </w:trPr>
        <w:tc>
          <w:tcPr>
            <w:tcW w:w="9071" w:type="dxa"/>
            <w:shd w:val="clear" w:color="auto" w:fill="F2F2F2"/>
            <w:tcMar>
              <w:top w:w="360" w:type="dxa"/>
              <w:left w:w="180" w:type="dxa"/>
              <w:bottom w:w="360" w:type="dxa"/>
              <w:right w:w="180" w:type="dxa"/>
            </w:tcMar>
          </w:tcPr>
          <w:p w14:paraId="13B8867A" w14:textId="77777777" w:rsidR="00EE7535" w:rsidRDefault="0014602F">
            <w:pPr>
              <w:spacing w:after="120"/>
              <w:ind w:firstLine="0"/>
              <w:jc w:val="center"/>
            </w:pPr>
            <w:r>
              <w:rPr>
                <w:b/>
                <w:sz w:val="24"/>
              </w:rPr>
              <w:lastRenderedPageBreak/>
              <w:t>ВСТАВИТЬ СЮДА РИСУНОК 8</w:t>
            </w:r>
          </w:p>
          <w:p w14:paraId="290BC24D" w14:textId="77777777" w:rsidR="00EE7535" w:rsidRDefault="0014602F">
            <w:pPr>
              <w:spacing w:after="0"/>
              <w:ind w:firstLine="0"/>
              <w:jc w:val="center"/>
            </w:pPr>
            <w:r>
              <w:rPr>
                <w:sz w:val="19"/>
              </w:rPr>
              <w:t>Assignments -&gt; Pin Planner. Показать сигналы clock, dir_button, leds, indicator_select, segments и номера выводов.</w:t>
            </w:r>
          </w:p>
        </w:tc>
      </w:tr>
    </w:tbl>
    <w:p w14:paraId="337DBC4B" w14:textId="77777777" w:rsidR="00EE7535" w:rsidRDefault="0014602F">
      <w:pPr>
        <w:spacing w:before="60" w:after="160"/>
        <w:ind w:firstLine="0"/>
        <w:jc w:val="center"/>
      </w:pPr>
      <w:r>
        <w:rPr>
          <w:sz w:val="20"/>
        </w:rPr>
        <w:t>Рисунок 8 - Назначения выводов проекта Cyclone IV</w:t>
      </w:r>
    </w:p>
    <w:tbl>
      <w:tblPr>
        <w:tblW w:w="0" w:type="auto"/>
        <w:jc w:val="center"/>
        <w:tblBorders>
          <w:top w:val="single" w:sz="10" w:space="0" w:color="A6A6A6"/>
          <w:left w:val="single" w:sz="10" w:space="0" w:color="A6A6A6"/>
          <w:bottom w:val="single" w:sz="10" w:space="0" w:color="A6A6A6"/>
          <w:right w:val="single" w:sz="10" w:space="0" w:color="A6A6A6"/>
          <w:insideH w:val="single" w:sz="10" w:space="0" w:color="A6A6A6"/>
          <w:insideV w:val="single" w:sz="10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EE7535" w14:paraId="1D216D6C" w14:textId="77777777">
        <w:trPr>
          <w:cantSplit/>
          <w:jc w:val="center"/>
        </w:trPr>
        <w:tc>
          <w:tcPr>
            <w:tcW w:w="9071" w:type="dxa"/>
            <w:shd w:val="clear" w:color="auto" w:fill="F2F2F2"/>
            <w:tcMar>
              <w:top w:w="360" w:type="dxa"/>
              <w:left w:w="180" w:type="dxa"/>
              <w:bottom w:w="360" w:type="dxa"/>
              <w:right w:w="180" w:type="dxa"/>
            </w:tcMar>
          </w:tcPr>
          <w:p w14:paraId="79AD5EE3" w14:textId="77777777" w:rsidR="00EE7535" w:rsidRDefault="0014602F">
            <w:pPr>
              <w:spacing w:after="120"/>
              <w:ind w:firstLine="0"/>
              <w:jc w:val="center"/>
            </w:pPr>
            <w:r>
              <w:rPr>
                <w:b/>
                <w:sz w:val="24"/>
              </w:rPr>
              <w:t>ВСТАВИТЬ СЮДА РИСУНОК 9</w:t>
            </w:r>
          </w:p>
          <w:p w14:paraId="0B1E1BE9" w14:textId="77777777" w:rsidR="00EE7535" w:rsidRDefault="0014602F">
            <w:pPr>
              <w:spacing w:after="0"/>
              <w:ind w:firstLine="0"/>
              <w:jc w:val="center"/>
            </w:pPr>
            <w:r>
              <w:rPr>
                <w:sz w:val="19"/>
              </w:rPr>
              <w:t>Tools -&gt; Programmer. Добавить lab5_cycloneiv.sof; при наличии платы показать Progress 100% Successful.</w:t>
            </w:r>
          </w:p>
        </w:tc>
      </w:tr>
    </w:tbl>
    <w:p w14:paraId="266F8F6B" w14:textId="77777777" w:rsidR="00EE7535" w:rsidRDefault="0014602F">
      <w:pPr>
        <w:spacing w:before="60" w:after="160"/>
        <w:ind w:firstLine="0"/>
        <w:jc w:val="center"/>
      </w:pPr>
      <w:r>
        <w:rPr>
          <w:sz w:val="20"/>
        </w:rPr>
        <w:t>Рисунок 9 - Окно Programmer с файлом прошивки Cyclone IV</w:t>
      </w:r>
    </w:p>
    <w:p w14:paraId="20DDC4C7" w14:textId="77777777" w:rsidR="00EE7535" w:rsidRDefault="0014602F">
      <w:pPr>
        <w:pStyle w:val="21"/>
      </w:pPr>
      <w:bookmarkStart w:id="32" w:name="_Toc240418810"/>
      <w:r>
        <w:t>9.3 Экспериментальные исследования</w:t>
      </w:r>
      <w:bookmarkEnd w:id="32"/>
    </w:p>
    <w:p w14:paraId="76D2D603" w14:textId="77777777" w:rsidR="00EE7535" w:rsidRDefault="0014602F">
      <w:r>
        <w:t>После прошивки необходимо проверить отображение последовательности кодовых слов на светодиодах и индикаторах. В режиме dir = 0 счётчик должен проходить прямую последовательность Грея, а при dir = 1 - обратную. Для отчёта следует сфотографировать несколько последовательных состояний каждого направления и момент изменения направления.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499"/>
      </w:tblGrid>
      <w:tr w:rsidR="00EE7535" w14:paraId="7E30C0C2" w14:textId="77777777">
        <w:trPr>
          <w:cantSplit/>
          <w:tblHeader/>
          <w:jc w:val="center"/>
        </w:trPr>
        <w:tc>
          <w:tcPr>
            <w:tcW w:w="2268" w:type="dxa"/>
            <w:shd w:val="clear" w:color="auto" w:fill="44546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693B7C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Проверка</w:t>
            </w:r>
          </w:p>
        </w:tc>
        <w:tc>
          <w:tcPr>
            <w:tcW w:w="5499" w:type="dxa"/>
            <w:shd w:val="clear" w:color="auto" w:fill="44546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1BCA68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8"/>
              </w:rPr>
              <w:t>Ожидаемый результат</w:t>
            </w:r>
          </w:p>
        </w:tc>
      </w:tr>
      <w:tr w:rsidR="00EE7535" w14:paraId="44E2EDF4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5FCF89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Счёт вверх</w:t>
            </w:r>
          </w:p>
        </w:tc>
        <w:tc>
          <w:tcPr>
            <w:tcW w:w="549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A97465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0000, 0001, 0011, 0010, 0110, ...</w:t>
            </w:r>
          </w:p>
        </w:tc>
      </w:tr>
      <w:tr w:rsidR="00EE7535" w14:paraId="1DE7A564" w14:textId="77777777">
        <w:trPr>
          <w:cantSplit/>
          <w:jc w:val="center"/>
        </w:trPr>
        <w:tc>
          <w:tcPr>
            <w:tcW w:w="226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CF8A5F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Счёт вниз</w:t>
            </w:r>
          </w:p>
        </w:tc>
        <w:tc>
          <w:tcPr>
            <w:tcW w:w="5499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FC4B75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0000, 1000, 1001, 1011, 1010, ...</w:t>
            </w:r>
          </w:p>
        </w:tc>
      </w:tr>
      <w:tr w:rsidR="00EE7535" w14:paraId="2F610D45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C0B7A8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Смена направления</w:t>
            </w:r>
          </w:p>
        </w:tc>
        <w:tc>
          <w:tcPr>
            <w:tcW w:w="549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528911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8"/>
              </w:rPr>
              <w:t>После переключения меняется порядок переходов без нарушения кода</w:t>
            </w:r>
          </w:p>
        </w:tc>
      </w:tr>
    </w:tbl>
    <w:p w14:paraId="3946DD78" w14:textId="77777777" w:rsidR="00EE7535" w:rsidRDefault="0014602F">
      <w:pPr>
        <w:spacing w:before="60" w:after="160"/>
        <w:ind w:firstLine="0"/>
        <w:jc w:val="center"/>
      </w:pPr>
      <w:r>
        <w:rPr>
          <w:sz w:val="20"/>
        </w:rPr>
        <w:t>Таблица 16 - План экспериментальной проверки</w:t>
      </w:r>
    </w:p>
    <w:tbl>
      <w:tblPr>
        <w:tblW w:w="0" w:type="auto"/>
        <w:jc w:val="center"/>
        <w:tblBorders>
          <w:top w:val="single" w:sz="10" w:space="0" w:color="A6A6A6"/>
          <w:left w:val="single" w:sz="10" w:space="0" w:color="A6A6A6"/>
          <w:bottom w:val="single" w:sz="10" w:space="0" w:color="A6A6A6"/>
          <w:right w:val="single" w:sz="10" w:space="0" w:color="A6A6A6"/>
          <w:insideH w:val="single" w:sz="10" w:space="0" w:color="A6A6A6"/>
          <w:insideV w:val="single" w:sz="10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EE7535" w14:paraId="62090B8C" w14:textId="77777777">
        <w:trPr>
          <w:cantSplit/>
          <w:jc w:val="center"/>
        </w:trPr>
        <w:tc>
          <w:tcPr>
            <w:tcW w:w="9071" w:type="dxa"/>
            <w:shd w:val="clear" w:color="auto" w:fill="F2F2F2"/>
            <w:tcMar>
              <w:top w:w="360" w:type="dxa"/>
              <w:left w:w="180" w:type="dxa"/>
              <w:bottom w:w="360" w:type="dxa"/>
              <w:right w:w="180" w:type="dxa"/>
            </w:tcMar>
          </w:tcPr>
          <w:p w14:paraId="6EAB106B" w14:textId="77777777" w:rsidR="00EE7535" w:rsidRDefault="0014602F">
            <w:pPr>
              <w:spacing w:after="120"/>
              <w:ind w:firstLine="0"/>
              <w:jc w:val="center"/>
            </w:pPr>
            <w:r>
              <w:rPr>
                <w:b/>
                <w:sz w:val="24"/>
              </w:rPr>
              <w:t>ВСТАВИТЬ СЮДА РИСУНОК 10</w:t>
            </w:r>
          </w:p>
          <w:p w14:paraId="33A1D22E" w14:textId="77777777" w:rsidR="00EE7535" w:rsidRDefault="0014602F">
            <w:pPr>
              <w:spacing w:after="0"/>
              <w:ind w:firstLine="0"/>
              <w:jc w:val="center"/>
            </w:pPr>
            <w:r>
              <w:rPr>
                <w:sz w:val="19"/>
              </w:rPr>
              <w:t>Фотография платы при отпущенной dir_button; должны читаться светодиоды и индикаторы.</w:t>
            </w:r>
          </w:p>
        </w:tc>
      </w:tr>
    </w:tbl>
    <w:p w14:paraId="100CD5BA" w14:textId="77777777" w:rsidR="00EE7535" w:rsidRDefault="0014602F">
      <w:pPr>
        <w:spacing w:before="60" w:after="160"/>
        <w:ind w:firstLine="0"/>
        <w:jc w:val="center"/>
      </w:pPr>
      <w:r>
        <w:rPr>
          <w:sz w:val="20"/>
        </w:rPr>
        <w:t>Рисунок 10 - Экспериментальный счёт вверх в коде Грея</w:t>
      </w:r>
    </w:p>
    <w:tbl>
      <w:tblPr>
        <w:tblW w:w="0" w:type="auto"/>
        <w:jc w:val="center"/>
        <w:tblBorders>
          <w:top w:val="single" w:sz="10" w:space="0" w:color="A6A6A6"/>
          <w:left w:val="single" w:sz="10" w:space="0" w:color="A6A6A6"/>
          <w:bottom w:val="single" w:sz="10" w:space="0" w:color="A6A6A6"/>
          <w:right w:val="single" w:sz="10" w:space="0" w:color="A6A6A6"/>
          <w:insideH w:val="single" w:sz="10" w:space="0" w:color="A6A6A6"/>
          <w:insideV w:val="single" w:sz="10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EE7535" w14:paraId="6566AB92" w14:textId="77777777">
        <w:trPr>
          <w:cantSplit/>
          <w:jc w:val="center"/>
        </w:trPr>
        <w:tc>
          <w:tcPr>
            <w:tcW w:w="9071" w:type="dxa"/>
            <w:shd w:val="clear" w:color="auto" w:fill="F2F2F2"/>
            <w:tcMar>
              <w:top w:w="360" w:type="dxa"/>
              <w:left w:w="180" w:type="dxa"/>
              <w:bottom w:w="360" w:type="dxa"/>
              <w:right w:w="180" w:type="dxa"/>
            </w:tcMar>
          </w:tcPr>
          <w:p w14:paraId="576FE835" w14:textId="77777777" w:rsidR="00EE7535" w:rsidRDefault="0014602F">
            <w:pPr>
              <w:spacing w:after="120"/>
              <w:ind w:firstLine="0"/>
              <w:jc w:val="center"/>
            </w:pPr>
            <w:r>
              <w:rPr>
                <w:b/>
                <w:sz w:val="24"/>
              </w:rPr>
              <w:t>ВСТАВИТЬ СЮДА РИСУНОК 11</w:t>
            </w:r>
          </w:p>
          <w:p w14:paraId="7B2C1676" w14:textId="77777777" w:rsidR="00EE7535" w:rsidRDefault="0014602F">
            <w:pPr>
              <w:spacing w:after="0"/>
              <w:ind w:firstLine="0"/>
              <w:jc w:val="center"/>
            </w:pPr>
            <w:r>
              <w:rPr>
                <w:sz w:val="19"/>
              </w:rPr>
              <w:t>Фотография платы при нажатой dir_button; должны читаться светодиоды и индикаторы.</w:t>
            </w:r>
          </w:p>
        </w:tc>
      </w:tr>
    </w:tbl>
    <w:p w14:paraId="2ED0DFE0" w14:textId="77777777" w:rsidR="00EE7535" w:rsidRDefault="0014602F">
      <w:pPr>
        <w:spacing w:before="60" w:after="160"/>
        <w:ind w:firstLine="0"/>
        <w:jc w:val="center"/>
      </w:pPr>
      <w:r>
        <w:rPr>
          <w:sz w:val="20"/>
        </w:rPr>
        <w:t>Рисунок 11 - Экспериментальный счёт вниз в коде Грея</w:t>
      </w:r>
    </w:p>
    <w:tbl>
      <w:tblPr>
        <w:tblW w:w="0" w:type="auto"/>
        <w:jc w:val="center"/>
        <w:tblBorders>
          <w:top w:val="single" w:sz="10" w:space="0" w:color="A6A6A6"/>
          <w:left w:val="single" w:sz="10" w:space="0" w:color="A6A6A6"/>
          <w:bottom w:val="single" w:sz="10" w:space="0" w:color="A6A6A6"/>
          <w:right w:val="single" w:sz="10" w:space="0" w:color="A6A6A6"/>
          <w:insideH w:val="single" w:sz="10" w:space="0" w:color="A6A6A6"/>
          <w:insideV w:val="single" w:sz="10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EE7535" w14:paraId="12C55538" w14:textId="77777777">
        <w:trPr>
          <w:cantSplit/>
          <w:jc w:val="center"/>
        </w:trPr>
        <w:tc>
          <w:tcPr>
            <w:tcW w:w="9071" w:type="dxa"/>
            <w:shd w:val="clear" w:color="auto" w:fill="F2F2F2"/>
            <w:tcMar>
              <w:top w:w="360" w:type="dxa"/>
              <w:left w:w="180" w:type="dxa"/>
              <w:bottom w:w="360" w:type="dxa"/>
              <w:right w:w="180" w:type="dxa"/>
            </w:tcMar>
          </w:tcPr>
          <w:p w14:paraId="1E295411" w14:textId="77777777" w:rsidR="00EE7535" w:rsidRDefault="0014602F">
            <w:pPr>
              <w:spacing w:after="120"/>
              <w:ind w:firstLine="0"/>
              <w:jc w:val="center"/>
            </w:pPr>
            <w:r>
              <w:rPr>
                <w:b/>
                <w:sz w:val="24"/>
              </w:rPr>
              <w:t>ВСТАВИТЬ СЮДА РИСУНОК 12</w:t>
            </w:r>
          </w:p>
          <w:p w14:paraId="328AD2CA" w14:textId="77777777" w:rsidR="00EE7535" w:rsidRDefault="0014602F">
            <w:pPr>
              <w:spacing w:after="0"/>
              <w:ind w:firstLine="0"/>
              <w:jc w:val="center"/>
            </w:pPr>
            <w:r>
              <w:rPr>
                <w:sz w:val="19"/>
              </w:rPr>
              <w:t>Фотография или серия кадров, подтверждающая смену порядка переходов после переключения dir_button.</w:t>
            </w:r>
          </w:p>
        </w:tc>
      </w:tr>
    </w:tbl>
    <w:p w14:paraId="376303E9" w14:textId="77777777" w:rsidR="00EE7535" w:rsidRDefault="0014602F">
      <w:pPr>
        <w:spacing w:before="60" w:after="160"/>
        <w:ind w:firstLine="0"/>
        <w:jc w:val="center"/>
      </w:pPr>
      <w:r>
        <w:rPr>
          <w:sz w:val="20"/>
        </w:rPr>
        <w:t>Рисунок 12 - Изменение направления счёта</w:t>
      </w:r>
    </w:p>
    <w:p w14:paraId="6C99CED1" w14:textId="77777777" w:rsidR="00EE7535" w:rsidRDefault="0014602F">
      <w:pPr>
        <w:pStyle w:val="1"/>
      </w:pPr>
      <w:bookmarkStart w:id="33" w:name="_Toc240418811"/>
      <w:r>
        <w:lastRenderedPageBreak/>
        <w:t>10 Вывод</w:t>
      </w:r>
      <w:bookmarkEnd w:id="33"/>
    </w:p>
    <w:p w14:paraId="63A02B93" w14:textId="77777777" w:rsidR="00EE7535" w:rsidRDefault="0014602F">
      <w:r>
        <w:t>В работе выполнен структурный синтез четырёхразрядного счётчика варианта 9 на T-триггерах. Для режима суммирования построен десятисостоянийный цикл кода Айкена 2421, а для режима вычитания - шестнадцатисостоянийный цикл отражённого кода Грея. Получены функции возбуждения, карты Карно и представления функций в базисах Пирса, Шеффера и Жегалкина.</w:t>
      </w:r>
    </w:p>
    <w:p w14:paraId="12B485CA" w14:textId="77777777" w:rsidR="00EE7535" w:rsidRDefault="0014602F">
      <w:r>
        <w:t>Разработаны параметризованное структурное описание и четыре поведенческих варианта на Verilog HDL. Самопроверяющийся испытательный стенд охватывает суммирование, вычитание и смену направления. Проекты для MAX II EPM240T100C5 и Cyclone IV EP4CE10E22C8 успешно скомпилированы в Quartus Prime 15.1 без ошибок; сформированы файлы POF и SOF. После функционального моделирования и проверки на лабораторной плате в отчёт необходимо добавить временную диаграмму и фотографии экспериментальных состояний.</w:t>
      </w:r>
    </w:p>
    <w:p w14:paraId="327D52A0" w14:textId="77777777" w:rsidR="00EE7535" w:rsidRDefault="0014602F">
      <w:pPr>
        <w:pStyle w:val="1"/>
      </w:pPr>
      <w:bookmarkStart w:id="34" w:name="_Toc240418812"/>
      <w:r>
        <w:t>Приложение А Состав комплекта исходников</w:t>
      </w:r>
      <w:bookmarkEnd w:id="34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520"/>
        <w:gridCol w:w="1247"/>
      </w:tblGrid>
      <w:tr w:rsidR="00EE7535" w14:paraId="6688349E" w14:textId="77777777">
        <w:trPr>
          <w:cantSplit/>
          <w:tblHeader/>
          <w:jc w:val="center"/>
        </w:trPr>
        <w:tc>
          <w:tcPr>
            <w:tcW w:w="6520" w:type="dxa"/>
            <w:shd w:val="clear" w:color="auto" w:fill="44546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D79F77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7"/>
              </w:rPr>
              <w:t>Файл</w:t>
            </w:r>
          </w:p>
        </w:tc>
        <w:tc>
          <w:tcPr>
            <w:tcW w:w="1247" w:type="dxa"/>
            <w:shd w:val="clear" w:color="auto" w:fill="44546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0D5BD1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7"/>
              </w:rPr>
              <w:t>Размер байт</w:t>
            </w:r>
          </w:p>
        </w:tc>
      </w:tr>
      <w:tr w:rsidR="00EE7535" w14:paraId="55D9D0CD" w14:textId="77777777">
        <w:trPr>
          <w:cantSplit/>
          <w:jc w:val="center"/>
        </w:trPr>
        <w:tc>
          <w:tcPr>
            <w:tcW w:w="65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578D7C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README.md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DB79BB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4033</w:t>
            </w:r>
          </w:p>
        </w:tc>
      </w:tr>
      <w:tr w:rsidR="00EE7535" w14:paraId="2A0E78B9" w14:textId="77777777">
        <w:trPr>
          <w:cantSplit/>
          <w:jc w:val="center"/>
        </w:trPr>
        <w:tc>
          <w:tcPr>
            <w:tcW w:w="652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2C2875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FILE_MAP.md</w:t>
            </w:r>
          </w:p>
        </w:tc>
        <w:tc>
          <w:tcPr>
            <w:tcW w:w="1247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18DE21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3408</w:t>
            </w:r>
          </w:p>
        </w:tc>
      </w:tr>
      <w:tr w:rsidR="00EE7535" w14:paraId="628BE765" w14:textId="77777777">
        <w:trPr>
          <w:cantSplit/>
          <w:jc w:val="center"/>
        </w:trPr>
        <w:tc>
          <w:tcPr>
            <w:tcW w:w="65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3A17CB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QUARTUS_MODELSIM_GUIDE.md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AF7E45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11615</w:t>
            </w:r>
          </w:p>
        </w:tc>
      </w:tr>
      <w:tr w:rsidR="00EE7535" w14:paraId="52517428" w14:textId="77777777">
        <w:trPr>
          <w:cantSplit/>
          <w:jc w:val="center"/>
        </w:trPr>
        <w:tc>
          <w:tcPr>
            <w:tcW w:w="652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38EEBA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CHECKLIST_AFTER_QUARTUS.md</w:t>
            </w:r>
          </w:p>
        </w:tc>
        <w:tc>
          <w:tcPr>
            <w:tcW w:w="1247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2B11AA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2228</w:t>
            </w:r>
          </w:p>
        </w:tc>
      </w:tr>
      <w:tr w:rsidR="00EE7535" w14:paraId="24DB44EE" w14:textId="77777777">
        <w:trPr>
          <w:cantSplit/>
          <w:jc w:val="center"/>
        </w:trPr>
        <w:tc>
          <w:tcPr>
            <w:tcW w:w="65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E214BA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src/t_ff.v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41D028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384</w:t>
            </w:r>
          </w:p>
        </w:tc>
      </w:tr>
      <w:tr w:rsidR="00EE7535" w14:paraId="5A4D4D8C" w14:textId="77777777">
        <w:trPr>
          <w:cantSplit/>
          <w:jc w:val="center"/>
        </w:trPr>
        <w:tc>
          <w:tcPr>
            <w:tcW w:w="652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F0335C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src/counter_structural.v</w:t>
            </w:r>
          </w:p>
        </w:tc>
        <w:tc>
          <w:tcPr>
            <w:tcW w:w="1247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EEFC2E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2311</w:t>
            </w:r>
          </w:p>
        </w:tc>
      </w:tr>
      <w:tr w:rsidR="00EE7535" w14:paraId="0E116078" w14:textId="77777777">
        <w:trPr>
          <w:cantSplit/>
          <w:jc w:val="center"/>
        </w:trPr>
        <w:tc>
          <w:tcPr>
            <w:tcW w:w="65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A4CFB8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src/counter_behavioral.v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C1BA35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11600</w:t>
            </w:r>
          </w:p>
        </w:tc>
      </w:tr>
      <w:tr w:rsidR="00EE7535" w14:paraId="1C70E632" w14:textId="77777777">
        <w:trPr>
          <w:cantSplit/>
          <w:jc w:val="center"/>
        </w:trPr>
        <w:tc>
          <w:tcPr>
            <w:tcW w:w="652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AE8D92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src/board_support.v</w:t>
            </w:r>
          </w:p>
        </w:tc>
        <w:tc>
          <w:tcPr>
            <w:tcW w:w="1247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79F9CD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1638</w:t>
            </w:r>
          </w:p>
        </w:tc>
      </w:tr>
      <w:tr w:rsidR="00EE7535" w14:paraId="4AB8DED6" w14:textId="77777777">
        <w:trPr>
          <w:cantSplit/>
          <w:jc w:val="center"/>
        </w:trPr>
        <w:tc>
          <w:tcPr>
            <w:tcW w:w="65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3BD2E6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src/tops.v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169E04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1802</w:t>
            </w:r>
          </w:p>
        </w:tc>
      </w:tr>
      <w:tr w:rsidR="00EE7535" w14:paraId="466C4112" w14:textId="77777777">
        <w:trPr>
          <w:cantSplit/>
          <w:jc w:val="center"/>
        </w:trPr>
        <w:tc>
          <w:tcPr>
            <w:tcW w:w="652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499A59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tb/tb_all.v</w:t>
            </w:r>
          </w:p>
        </w:tc>
        <w:tc>
          <w:tcPr>
            <w:tcW w:w="1247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B323AB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6522</w:t>
            </w:r>
          </w:p>
        </w:tc>
      </w:tr>
      <w:tr w:rsidR="00EE7535" w14:paraId="40F08FC8" w14:textId="77777777">
        <w:trPr>
          <w:cantSplit/>
          <w:jc w:val="center"/>
        </w:trPr>
        <w:tc>
          <w:tcPr>
            <w:tcW w:w="65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092362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sim/run_sim.do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9F4A41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867</w:t>
            </w:r>
          </w:p>
        </w:tc>
      </w:tr>
      <w:tr w:rsidR="00EE7535" w14:paraId="497A012E" w14:textId="77777777">
        <w:trPr>
          <w:cantSplit/>
          <w:jc w:val="center"/>
        </w:trPr>
        <w:tc>
          <w:tcPr>
            <w:tcW w:w="652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C8C259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quartus/maxii/lab5_maxii.qpf</w:t>
            </w:r>
          </w:p>
        </w:tc>
        <w:tc>
          <w:tcPr>
            <w:tcW w:w="1247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D4B03E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77</w:t>
            </w:r>
          </w:p>
        </w:tc>
      </w:tr>
      <w:tr w:rsidR="00EE7535" w14:paraId="7DCF1581" w14:textId="77777777">
        <w:trPr>
          <w:cantSplit/>
          <w:jc w:val="center"/>
        </w:trPr>
        <w:tc>
          <w:tcPr>
            <w:tcW w:w="65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8C2690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quartus/maxii/lab5_maxii.qsf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B04EE2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800</w:t>
            </w:r>
          </w:p>
        </w:tc>
      </w:tr>
      <w:tr w:rsidR="00EE7535" w14:paraId="24DE4DA9" w14:textId="77777777">
        <w:trPr>
          <w:cantSplit/>
          <w:jc w:val="center"/>
        </w:trPr>
        <w:tc>
          <w:tcPr>
            <w:tcW w:w="652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78FB2A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quartus/maxii/lab5_maxii.sdc</w:t>
            </w:r>
          </w:p>
        </w:tc>
        <w:tc>
          <w:tcPr>
            <w:tcW w:w="1247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483322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60</w:t>
            </w:r>
          </w:p>
        </w:tc>
      </w:tr>
      <w:tr w:rsidR="00EE7535" w14:paraId="1064DBC1" w14:textId="77777777">
        <w:trPr>
          <w:cantSplit/>
          <w:jc w:val="center"/>
        </w:trPr>
        <w:tc>
          <w:tcPr>
            <w:tcW w:w="65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56099B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quartus/maxii/output_files/lab5_maxii.flow.rpt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BB8EE0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6509</w:t>
            </w:r>
          </w:p>
        </w:tc>
      </w:tr>
      <w:tr w:rsidR="00EE7535" w14:paraId="3461944B" w14:textId="77777777">
        <w:trPr>
          <w:cantSplit/>
          <w:jc w:val="center"/>
        </w:trPr>
        <w:tc>
          <w:tcPr>
            <w:tcW w:w="652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4F2D52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quartus/maxii/output_files/lab5_maxii.fit.summary</w:t>
            </w:r>
          </w:p>
        </w:tc>
        <w:tc>
          <w:tcPr>
            <w:tcW w:w="1247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8A4AB9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371</w:t>
            </w:r>
          </w:p>
        </w:tc>
      </w:tr>
      <w:tr w:rsidR="00EE7535" w14:paraId="67B88963" w14:textId="77777777">
        <w:trPr>
          <w:cantSplit/>
          <w:jc w:val="center"/>
        </w:trPr>
        <w:tc>
          <w:tcPr>
            <w:tcW w:w="65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82C91B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quartus/maxii/output_files/lab5_maxii.sta.summary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69CBB4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402</w:t>
            </w:r>
          </w:p>
        </w:tc>
      </w:tr>
      <w:tr w:rsidR="00EE7535" w14:paraId="547A36D3" w14:textId="77777777">
        <w:trPr>
          <w:cantSplit/>
          <w:jc w:val="center"/>
        </w:trPr>
        <w:tc>
          <w:tcPr>
            <w:tcW w:w="652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7B825E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quartus/maxii/output_files/lab5_maxii.pin</w:t>
            </w:r>
          </w:p>
        </w:tc>
        <w:tc>
          <w:tcPr>
            <w:tcW w:w="1247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451D19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15331</w:t>
            </w:r>
          </w:p>
        </w:tc>
      </w:tr>
      <w:tr w:rsidR="00EE7535" w14:paraId="614C81B6" w14:textId="77777777">
        <w:trPr>
          <w:cantSplit/>
          <w:jc w:val="center"/>
        </w:trPr>
        <w:tc>
          <w:tcPr>
            <w:tcW w:w="65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962879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quartus/maxii/output_files/lab5_maxii.pof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9B9268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7861</w:t>
            </w:r>
          </w:p>
        </w:tc>
      </w:tr>
      <w:tr w:rsidR="00EE7535" w14:paraId="00351380" w14:textId="77777777">
        <w:trPr>
          <w:cantSplit/>
          <w:jc w:val="center"/>
        </w:trPr>
        <w:tc>
          <w:tcPr>
            <w:tcW w:w="652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190C8A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quartus/cycloneiv/lab5_cycloneiv.qpf</w:t>
            </w:r>
          </w:p>
        </w:tc>
        <w:tc>
          <w:tcPr>
            <w:tcW w:w="1247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02F9C7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81</w:t>
            </w:r>
          </w:p>
        </w:tc>
      </w:tr>
      <w:tr w:rsidR="00EE7535" w14:paraId="67DE7ABA" w14:textId="77777777">
        <w:trPr>
          <w:cantSplit/>
          <w:jc w:val="center"/>
        </w:trPr>
        <w:tc>
          <w:tcPr>
            <w:tcW w:w="65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39BE90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quartus/cycloneiv/lab5_cycloneiv.qsf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506279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2546</w:t>
            </w:r>
          </w:p>
        </w:tc>
      </w:tr>
      <w:tr w:rsidR="00EE7535" w14:paraId="1DD2F5CF" w14:textId="77777777">
        <w:trPr>
          <w:cantSplit/>
          <w:jc w:val="center"/>
        </w:trPr>
        <w:tc>
          <w:tcPr>
            <w:tcW w:w="652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171B84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quartus/cycloneiv/lab5_cycloneiv.sdc</w:t>
            </w:r>
          </w:p>
        </w:tc>
        <w:tc>
          <w:tcPr>
            <w:tcW w:w="1247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879103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60</w:t>
            </w:r>
          </w:p>
        </w:tc>
      </w:tr>
      <w:tr w:rsidR="00EE7535" w14:paraId="3052D219" w14:textId="77777777">
        <w:trPr>
          <w:cantSplit/>
          <w:jc w:val="center"/>
        </w:trPr>
        <w:tc>
          <w:tcPr>
            <w:tcW w:w="65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2CD83F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quartus/cycloneiv/output_files/lab5_cycloneiv.flow.rpt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70BEC0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7179</w:t>
            </w:r>
          </w:p>
        </w:tc>
      </w:tr>
      <w:tr w:rsidR="00EE7535" w14:paraId="7DF5F1E1" w14:textId="77777777">
        <w:trPr>
          <w:cantSplit/>
          <w:jc w:val="center"/>
        </w:trPr>
        <w:tc>
          <w:tcPr>
            <w:tcW w:w="652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52D6C8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quartus/cycloneiv/output_files/lab5_cycloneiv.fit.summary</w:t>
            </w:r>
          </w:p>
        </w:tc>
        <w:tc>
          <w:tcPr>
            <w:tcW w:w="1247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069E5C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617</w:t>
            </w:r>
          </w:p>
        </w:tc>
      </w:tr>
      <w:tr w:rsidR="00EE7535" w14:paraId="4474C263" w14:textId="77777777">
        <w:trPr>
          <w:cantSplit/>
          <w:jc w:val="center"/>
        </w:trPr>
        <w:tc>
          <w:tcPr>
            <w:tcW w:w="65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4D495C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lastRenderedPageBreak/>
              <w:t>quartus/cycloneiv/output_files/lab5_cycloneiv.sta.summary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043BBE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952</w:t>
            </w:r>
          </w:p>
        </w:tc>
      </w:tr>
      <w:tr w:rsidR="00EE7535" w14:paraId="2026DE57" w14:textId="77777777">
        <w:trPr>
          <w:cantSplit/>
          <w:jc w:val="center"/>
        </w:trPr>
        <w:tc>
          <w:tcPr>
            <w:tcW w:w="6520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522C0D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quartus/cycloneiv/output_files/lab5_cycloneiv.pin</w:t>
            </w:r>
          </w:p>
        </w:tc>
        <w:tc>
          <w:tcPr>
            <w:tcW w:w="1247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70D1A1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20832</w:t>
            </w:r>
          </w:p>
        </w:tc>
      </w:tr>
      <w:tr w:rsidR="00EE7535" w14:paraId="6A1FC7E8" w14:textId="77777777">
        <w:trPr>
          <w:cantSplit/>
          <w:jc w:val="center"/>
        </w:trPr>
        <w:tc>
          <w:tcPr>
            <w:tcW w:w="65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2C62B6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quartus/cycloneiv/output_files/lab5_cycloneiv.sof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D38EF2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358727</w:t>
            </w:r>
          </w:p>
        </w:tc>
      </w:tr>
    </w:tbl>
    <w:p w14:paraId="604501FF" w14:textId="77777777" w:rsidR="00EE7535" w:rsidRDefault="0014602F">
      <w:pPr>
        <w:spacing w:before="60" w:after="160"/>
        <w:ind w:firstLine="0"/>
        <w:jc w:val="center"/>
      </w:pPr>
      <w:r>
        <w:rPr>
          <w:sz w:val="20"/>
        </w:rPr>
        <w:t>Таблица А.1 - Файлы проекта</w:t>
      </w:r>
    </w:p>
    <w:p w14:paraId="526A70FF" w14:textId="77777777" w:rsidR="00EE7535" w:rsidRDefault="0014602F">
      <w:pPr>
        <w:pStyle w:val="1"/>
      </w:pPr>
      <w:bookmarkStart w:id="35" w:name="_Toc240418813"/>
      <w:r>
        <w:t>Приложение Б Соответствие листингов исходным файлам</w:t>
      </w:r>
      <w:bookmarkEnd w:id="35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64"/>
        <w:gridCol w:w="794"/>
        <w:gridCol w:w="2268"/>
        <w:gridCol w:w="1814"/>
        <w:gridCol w:w="1984"/>
      </w:tblGrid>
      <w:tr w:rsidR="00EE7535" w14:paraId="50A28A4F" w14:textId="77777777">
        <w:trPr>
          <w:cantSplit/>
          <w:tblHeader/>
          <w:jc w:val="center"/>
        </w:trPr>
        <w:tc>
          <w:tcPr>
            <w:tcW w:w="964" w:type="dxa"/>
            <w:shd w:val="clear" w:color="auto" w:fill="44546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7DCCEA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5"/>
              </w:rPr>
              <w:t>Раздел</w:t>
            </w:r>
          </w:p>
        </w:tc>
        <w:tc>
          <w:tcPr>
            <w:tcW w:w="794" w:type="dxa"/>
            <w:shd w:val="clear" w:color="auto" w:fill="44546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2B0486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5"/>
              </w:rPr>
              <w:t>Листинг</w:t>
            </w:r>
          </w:p>
        </w:tc>
        <w:tc>
          <w:tcPr>
            <w:tcW w:w="2268" w:type="dxa"/>
            <w:shd w:val="clear" w:color="auto" w:fill="44546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596884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5"/>
              </w:rPr>
              <w:t>Файл</w:t>
            </w:r>
          </w:p>
        </w:tc>
        <w:tc>
          <w:tcPr>
            <w:tcW w:w="1814" w:type="dxa"/>
            <w:shd w:val="clear" w:color="auto" w:fill="44546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0B4FB7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5"/>
              </w:rPr>
              <w:t>Модуль</w:t>
            </w:r>
          </w:p>
        </w:tc>
        <w:tc>
          <w:tcPr>
            <w:tcW w:w="1984" w:type="dxa"/>
            <w:shd w:val="clear" w:color="auto" w:fill="44546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FE0F6B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5"/>
              </w:rPr>
              <w:t>Назначение</w:t>
            </w:r>
          </w:p>
        </w:tc>
      </w:tr>
      <w:tr w:rsidR="00EE7535" w14:paraId="4C2C765B" w14:textId="77777777">
        <w:trPr>
          <w:cantSplit/>
          <w:jc w:val="center"/>
        </w:trPr>
        <w:tc>
          <w:tcPr>
            <w:tcW w:w="9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A0DE15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5"/>
              </w:rPr>
              <w:t>8.1.1</w:t>
            </w:r>
          </w:p>
        </w:tc>
        <w:tc>
          <w:tcPr>
            <w:tcW w:w="7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7475E3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DB7063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5"/>
              </w:rPr>
              <w:t>src/t_ff.v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736786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5"/>
              </w:rPr>
              <w:t>t_ff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574630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5"/>
              </w:rPr>
              <w:t>Один T-триггер</w:t>
            </w:r>
          </w:p>
        </w:tc>
      </w:tr>
      <w:tr w:rsidR="00EE7535" w14:paraId="146E4A29" w14:textId="77777777">
        <w:trPr>
          <w:cantSplit/>
          <w:jc w:val="center"/>
        </w:trPr>
        <w:tc>
          <w:tcPr>
            <w:tcW w:w="96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C54F82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5"/>
              </w:rPr>
              <w:t>8.1.2-8.1.4</w:t>
            </w:r>
          </w:p>
        </w:tc>
        <w:tc>
          <w:tcPr>
            <w:tcW w:w="79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880EE3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226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AFDA14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5"/>
              </w:rPr>
              <w:t>src/counter_structural.v</w:t>
            </w:r>
          </w:p>
        </w:tc>
        <w:tc>
          <w:tcPr>
            <w:tcW w:w="181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4E1346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5"/>
              </w:rPr>
              <w:t>counter_structural</w:t>
            </w:r>
          </w:p>
        </w:tc>
        <w:tc>
          <w:tcPr>
            <w:tcW w:w="198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462E61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5"/>
              </w:rPr>
              <w:t>Три структурных режима</w:t>
            </w:r>
          </w:p>
        </w:tc>
      </w:tr>
      <w:tr w:rsidR="00EE7535" w14:paraId="113BE62F" w14:textId="77777777">
        <w:trPr>
          <w:cantSplit/>
          <w:jc w:val="center"/>
        </w:trPr>
        <w:tc>
          <w:tcPr>
            <w:tcW w:w="9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1FB160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5"/>
              </w:rPr>
              <w:t>8.2.1</w:t>
            </w:r>
          </w:p>
        </w:tc>
        <w:tc>
          <w:tcPr>
            <w:tcW w:w="7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E4AFB3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356196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5"/>
              </w:rPr>
              <w:t>src/counter_behavioral.v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ED7F20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5"/>
              </w:rPr>
              <w:t>counter_beh_ternary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32BAFB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5"/>
              </w:rPr>
              <w:t>Тернарный оператор</w:t>
            </w:r>
          </w:p>
        </w:tc>
      </w:tr>
      <w:tr w:rsidR="00EE7535" w14:paraId="0971C203" w14:textId="77777777">
        <w:trPr>
          <w:cantSplit/>
          <w:jc w:val="center"/>
        </w:trPr>
        <w:tc>
          <w:tcPr>
            <w:tcW w:w="96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FA58FD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5"/>
              </w:rPr>
              <w:t>8.2.2</w:t>
            </w:r>
          </w:p>
        </w:tc>
        <w:tc>
          <w:tcPr>
            <w:tcW w:w="79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34B96D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226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BA6A6E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5"/>
              </w:rPr>
              <w:t>src/counter_behavioral.v</w:t>
            </w:r>
          </w:p>
        </w:tc>
        <w:tc>
          <w:tcPr>
            <w:tcW w:w="181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91E404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5"/>
              </w:rPr>
              <w:t>counter_beh_case</w:t>
            </w:r>
          </w:p>
        </w:tc>
        <w:tc>
          <w:tcPr>
            <w:tcW w:w="198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E53011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5"/>
              </w:rPr>
              <w:t>Оператор case</w:t>
            </w:r>
          </w:p>
        </w:tc>
      </w:tr>
      <w:tr w:rsidR="00EE7535" w14:paraId="1DDC65CE" w14:textId="77777777">
        <w:trPr>
          <w:cantSplit/>
          <w:jc w:val="center"/>
        </w:trPr>
        <w:tc>
          <w:tcPr>
            <w:tcW w:w="9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2CABA7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5"/>
              </w:rPr>
              <w:t>8.2.3</w:t>
            </w:r>
          </w:p>
        </w:tc>
        <w:tc>
          <w:tcPr>
            <w:tcW w:w="7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C21936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4DE3B1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5"/>
              </w:rPr>
              <w:t>src/counter_behavioral.v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24C42E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5"/>
              </w:rPr>
              <w:t>counter_beh_if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871279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5"/>
              </w:rPr>
              <w:t>Оператор if</w:t>
            </w:r>
          </w:p>
        </w:tc>
      </w:tr>
      <w:tr w:rsidR="00EE7535" w14:paraId="78B7C11A" w14:textId="77777777">
        <w:trPr>
          <w:cantSplit/>
          <w:jc w:val="center"/>
        </w:trPr>
        <w:tc>
          <w:tcPr>
            <w:tcW w:w="96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3A4C01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5"/>
              </w:rPr>
              <w:t>8.2.4</w:t>
            </w:r>
          </w:p>
        </w:tc>
        <w:tc>
          <w:tcPr>
            <w:tcW w:w="79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8296BB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w="226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DD7202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5"/>
              </w:rPr>
              <w:t>src/counter_behavioral.v</w:t>
            </w:r>
          </w:p>
        </w:tc>
        <w:tc>
          <w:tcPr>
            <w:tcW w:w="181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6B63C2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5"/>
              </w:rPr>
              <w:t>counter_beh_function</w:t>
            </w:r>
          </w:p>
        </w:tc>
        <w:tc>
          <w:tcPr>
            <w:tcW w:w="198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DEE9AF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5"/>
              </w:rPr>
              <w:t>Функция</w:t>
            </w:r>
          </w:p>
        </w:tc>
      </w:tr>
      <w:tr w:rsidR="00EE7535" w14:paraId="171A56CB" w14:textId="77777777">
        <w:trPr>
          <w:cantSplit/>
          <w:jc w:val="center"/>
        </w:trPr>
        <w:tc>
          <w:tcPr>
            <w:tcW w:w="9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77FD41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5"/>
              </w:rPr>
              <w:t>8.3</w:t>
            </w:r>
          </w:p>
        </w:tc>
        <w:tc>
          <w:tcPr>
            <w:tcW w:w="7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3B755C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1246F5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5"/>
              </w:rPr>
              <w:t>tb/tb_all.v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38D422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5"/>
              </w:rPr>
              <w:t>tb_all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2EFFDC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5"/>
              </w:rPr>
              <w:t>Самопроверяющийся стенд</w:t>
            </w:r>
          </w:p>
        </w:tc>
      </w:tr>
      <w:tr w:rsidR="00EE7535" w14:paraId="2929A182" w14:textId="77777777">
        <w:trPr>
          <w:cantSplit/>
          <w:jc w:val="center"/>
        </w:trPr>
        <w:tc>
          <w:tcPr>
            <w:tcW w:w="96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80623D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5"/>
              </w:rPr>
              <w:t>8.3</w:t>
            </w:r>
          </w:p>
        </w:tc>
        <w:tc>
          <w:tcPr>
            <w:tcW w:w="79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45BCB7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w="226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658A4E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5"/>
              </w:rPr>
              <w:t>sim/run_sim.do</w:t>
            </w:r>
          </w:p>
        </w:tc>
        <w:tc>
          <w:tcPr>
            <w:tcW w:w="181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77934D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5"/>
              </w:rPr>
              <w:t>сценарий</w:t>
            </w:r>
          </w:p>
        </w:tc>
        <w:tc>
          <w:tcPr>
            <w:tcW w:w="198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5AB6F4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5"/>
              </w:rPr>
              <w:t>Запуск ModelSim</w:t>
            </w:r>
          </w:p>
        </w:tc>
      </w:tr>
      <w:tr w:rsidR="00EE7535" w14:paraId="276BACCB" w14:textId="77777777">
        <w:trPr>
          <w:cantSplit/>
          <w:jc w:val="center"/>
        </w:trPr>
        <w:tc>
          <w:tcPr>
            <w:tcW w:w="9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25BD3C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5"/>
              </w:rPr>
              <w:t>9.2.1</w:t>
            </w:r>
          </w:p>
        </w:tc>
        <w:tc>
          <w:tcPr>
            <w:tcW w:w="7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D98BCC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D50B9F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5"/>
              </w:rPr>
              <w:t>src/board_support.v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2B85A3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5"/>
              </w:rPr>
              <w:t>два модуля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B2A4DD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5"/>
              </w:rPr>
              <w:t>Делители и индикация</w:t>
            </w:r>
          </w:p>
        </w:tc>
      </w:tr>
      <w:tr w:rsidR="00EE7535" w14:paraId="1B8B3DB3" w14:textId="77777777">
        <w:trPr>
          <w:cantSplit/>
          <w:jc w:val="center"/>
        </w:trPr>
        <w:tc>
          <w:tcPr>
            <w:tcW w:w="96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D0C0FC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5"/>
              </w:rPr>
              <w:t>9.1 и 9.2.1</w:t>
            </w:r>
          </w:p>
        </w:tc>
        <w:tc>
          <w:tcPr>
            <w:tcW w:w="79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886A33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w="2268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5EFA86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5"/>
              </w:rPr>
              <w:t>src/tops.v</w:t>
            </w:r>
          </w:p>
        </w:tc>
        <w:tc>
          <w:tcPr>
            <w:tcW w:w="181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BDB1E8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5"/>
              </w:rPr>
              <w:t>synth_top, board_top</w:t>
            </w:r>
          </w:p>
        </w:tc>
        <w:tc>
          <w:tcPr>
            <w:tcW w:w="198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5EF936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5"/>
              </w:rPr>
              <w:t>Верхние уровни</w:t>
            </w:r>
          </w:p>
        </w:tc>
      </w:tr>
    </w:tbl>
    <w:p w14:paraId="47CAAE87" w14:textId="77777777" w:rsidR="00EE7535" w:rsidRDefault="0014602F">
      <w:pPr>
        <w:spacing w:before="60" w:after="160"/>
        <w:ind w:firstLine="0"/>
        <w:jc w:val="center"/>
      </w:pPr>
      <w:r>
        <w:rPr>
          <w:sz w:val="20"/>
        </w:rPr>
        <w:t>Таблица Б.1 - Соответствие отчёта исходным файлам</w:t>
      </w:r>
    </w:p>
    <w:p w14:paraId="45965B37" w14:textId="77777777" w:rsidR="00EE7535" w:rsidRDefault="0014602F">
      <w:r>
        <w:t>Та же карта с дополнительными пояснениями находится в файле FILE_MAP.md внутри ZIP. В начале каждого Verilog-файла также указан номер раздела и листинга отчёта.</w:t>
      </w:r>
    </w:p>
    <w:p w14:paraId="34363595" w14:textId="77777777" w:rsidR="00EE7535" w:rsidRDefault="0014602F">
      <w:pPr>
        <w:pStyle w:val="1"/>
      </w:pPr>
      <w:bookmarkStart w:id="36" w:name="_Toc240418814"/>
      <w:r>
        <w:t>Приложение В Порядок запуска и оформления результатов</w:t>
      </w:r>
      <w:bookmarkEnd w:id="36"/>
    </w:p>
    <w:p w14:paraId="1EB25E7C" w14:textId="77777777" w:rsidR="00EE7535" w:rsidRDefault="0014602F">
      <w:r>
        <w:t>Подробная инструкция с названиями команд и разбором типовых ошибок находится в файле QUARTUS_MODELSIM_GUIDE.md. Ниже приведена последовательность обязательных действий.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24"/>
        <w:gridCol w:w="5216"/>
        <w:gridCol w:w="1984"/>
      </w:tblGrid>
      <w:tr w:rsidR="00EE7535" w14:paraId="636D99FC" w14:textId="77777777">
        <w:trPr>
          <w:cantSplit/>
          <w:tblHeader/>
          <w:jc w:val="center"/>
        </w:trPr>
        <w:tc>
          <w:tcPr>
            <w:tcW w:w="624" w:type="dxa"/>
            <w:shd w:val="clear" w:color="auto" w:fill="44546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DF8E38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7"/>
              </w:rPr>
              <w:t>Шаг</w:t>
            </w:r>
          </w:p>
        </w:tc>
        <w:tc>
          <w:tcPr>
            <w:tcW w:w="5216" w:type="dxa"/>
            <w:shd w:val="clear" w:color="auto" w:fill="44546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5FC5A6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7"/>
              </w:rPr>
              <w:t>Действие</w:t>
            </w:r>
          </w:p>
        </w:tc>
        <w:tc>
          <w:tcPr>
            <w:tcW w:w="1984" w:type="dxa"/>
            <w:shd w:val="clear" w:color="auto" w:fill="44546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2E39D7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b/>
                <w:color w:val="FFFFFF"/>
                <w:sz w:val="17"/>
              </w:rPr>
              <w:t>Результат</w:t>
            </w:r>
          </w:p>
        </w:tc>
      </w:tr>
      <w:tr w:rsidR="00EE7535" w14:paraId="764932BD" w14:textId="77777777">
        <w:trPr>
          <w:cantSplit/>
          <w:jc w:val="center"/>
        </w:trPr>
        <w:tc>
          <w:tcPr>
            <w:tcW w:w="6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B9512E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52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6C3C7C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Распаковать ZIP в C:\lab5_smirnov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5934BE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Путь без кириллицы</w:t>
            </w:r>
          </w:p>
        </w:tc>
      </w:tr>
      <w:tr w:rsidR="00EE7535" w14:paraId="2B080897" w14:textId="77777777">
        <w:trPr>
          <w:cantSplit/>
          <w:jc w:val="center"/>
        </w:trPr>
        <w:tc>
          <w:tcPr>
            <w:tcW w:w="62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2C7511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5216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94097B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В ModelSim перейти в sim и выполнить do run_sim.do</w:t>
            </w:r>
          </w:p>
        </w:tc>
        <w:tc>
          <w:tcPr>
            <w:tcW w:w="198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3C9AB6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Рисунки 2 и 3</w:t>
            </w:r>
          </w:p>
        </w:tc>
      </w:tr>
      <w:tr w:rsidR="00EE7535" w14:paraId="75BB61AA" w14:textId="77777777">
        <w:trPr>
          <w:cantSplit/>
          <w:jc w:val="center"/>
        </w:trPr>
        <w:tc>
          <w:tcPr>
            <w:tcW w:w="6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3E65D7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52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D5D2E7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Открыть lab5_maxii.qpf и выполнить Start Compilation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08D40B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Рисунки 4 и 5</w:t>
            </w:r>
          </w:p>
        </w:tc>
      </w:tr>
      <w:tr w:rsidR="00EE7535" w14:paraId="34433DEE" w14:textId="77777777">
        <w:trPr>
          <w:cantSplit/>
          <w:jc w:val="center"/>
        </w:trPr>
        <w:tc>
          <w:tcPr>
            <w:tcW w:w="62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9EB563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5216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A16FE7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Открыть lab5_cycloneiv.qpf и выполнить Start Compilation</w:t>
            </w:r>
          </w:p>
        </w:tc>
        <w:tc>
          <w:tcPr>
            <w:tcW w:w="198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4EE20F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Рисунки 6-8</w:t>
            </w:r>
          </w:p>
        </w:tc>
      </w:tr>
      <w:tr w:rsidR="00EE7535" w14:paraId="0397BAB7" w14:textId="77777777">
        <w:trPr>
          <w:cantSplit/>
          <w:jc w:val="center"/>
        </w:trPr>
        <w:tc>
          <w:tcPr>
            <w:tcW w:w="6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AB9D45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52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BD1052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При наличии платы загрузить lab5_cycloneiv.sof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27F2BA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Рисунок 9</w:t>
            </w:r>
          </w:p>
        </w:tc>
      </w:tr>
      <w:tr w:rsidR="00EE7535" w14:paraId="18E59A2E" w14:textId="77777777">
        <w:trPr>
          <w:cantSplit/>
          <w:jc w:val="center"/>
        </w:trPr>
        <w:tc>
          <w:tcPr>
            <w:tcW w:w="62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E2BC98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5216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6A0351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Проверить оба направления на плате</w:t>
            </w:r>
          </w:p>
        </w:tc>
        <w:tc>
          <w:tcPr>
            <w:tcW w:w="198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0DE3B5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Рисунки 10-12</w:t>
            </w:r>
          </w:p>
        </w:tc>
      </w:tr>
      <w:tr w:rsidR="00EE7535" w14:paraId="483DECFD" w14:textId="77777777">
        <w:trPr>
          <w:cantSplit/>
          <w:jc w:val="center"/>
        </w:trPr>
        <w:tc>
          <w:tcPr>
            <w:tcW w:w="6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58A144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52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2F7D47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Заменить поля ВСТАВИТЬ СЮДА изображениями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E5E2E4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Сохранить подписи</w:t>
            </w:r>
          </w:p>
        </w:tc>
      </w:tr>
      <w:tr w:rsidR="00EE7535" w14:paraId="60255C17" w14:textId="77777777">
        <w:trPr>
          <w:cantSplit/>
          <w:jc w:val="center"/>
        </w:trPr>
        <w:tc>
          <w:tcPr>
            <w:tcW w:w="62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B98D8B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5216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77B9A2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В Word нажать Ctrl+A и F9</w:t>
            </w:r>
          </w:p>
        </w:tc>
        <w:tc>
          <w:tcPr>
            <w:tcW w:w="1984" w:type="dxa"/>
            <w:shd w:val="clear" w:color="auto" w:fill="F6F8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192ECE" w14:textId="77777777" w:rsidR="00EE7535" w:rsidRDefault="0014602F">
            <w:pPr>
              <w:spacing w:after="0" w:line="240" w:lineRule="auto"/>
              <w:ind w:firstLine="0"/>
              <w:jc w:val="center"/>
            </w:pPr>
            <w:r>
              <w:rPr>
                <w:sz w:val="17"/>
              </w:rPr>
              <w:t>Обновить содержание целиком</w:t>
            </w:r>
          </w:p>
        </w:tc>
      </w:tr>
    </w:tbl>
    <w:p w14:paraId="144AD498" w14:textId="77777777" w:rsidR="00EE7535" w:rsidRDefault="0014602F">
      <w:pPr>
        <w:spacing w:before="60" w:after="160"/>
        <w:ind w:firstLine="0"/>
        <w:jc w:val="center"/>
      </w:pPr>
      <w:r>
        <w:rPr>
          <w:sz w:val="20"/>
        </w:rPr>
        <w:t>Таблица В.1 - Порядок завершения отчёта</w:t>
      </w:r>
    </w:p>
    <w:sectPr w:rsidR="00EE7535" w:rsidSect="00034616">
      <w:footerReference w:type="default" r:id="rId9"/>
      <w:pgSz w:w="11906" w:h="16838"/>
      <w:pgMar w:top="1134" w:right="964" w:bottom="1134" w:left="124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D013F" w14:textId="77777777" w:rsidR="0014602F" w:rsidRDefault="0014602F">
      <w:pPr>
        <w:spacing w:after="0" w:line="240" w:lineRule="auto"/>
      </w:pPr>
      <w:r>
        <w:separator/>
      </w:r>
    </w:p>
  </w:endnote>
  <w:endnote w:type="continuationSeparator" w:id="0">
    <w:p w14:paraId="40D512AC" w14:textId="77777777" w:rsidR="0014602F" w:rsidRDefault="001460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0013D" w14:textId="77777777" w:rsidR="00EE7535" w:rsidRDefault="0014602F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FA65E" w14:textId="77777777" w:rsidR="0014602F" w:rsidRDefault="0014602F">
      <w:pPr>
        <w:spacing w:after="0" w:line="240" w:lineRule="auto"/>
      </w:pPr>
      <w:r>
        <w:separator/>
      </w:r>
    </w:p>
  </w:footnote>
  <w:footnote w:type="continuationSeparator" w:id="0">
    <w:p w14:paraId="1E7A1FAC" w14:textId="77777777" w:rsidR="0014602F" w:rsidRDefault="001460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1395836">
    <w:abstractNumId w:val="8"/>
  </w:num>
  <w:num w:numId="2" w16cid:durableId="2022927883">
    <w:abstractNumId w:val="6"/>
  </w:num>
  <w:num w:numId="3" w16cid:durableId="1171338262">
    <w:abstractNumId w:val="5"/>
  </w:num>
  <w:num w:numId="4" w16cid:durableId="982393454">
    <w:abstractNumId w:val="4"/>
  </w:num>
  <w:num w:numId="5" w16cid:durableId="1387341745">
    <w:abstractNumId w:val="7"/>
  </w:num>
  <w:num w:numId="6" w16cid:durableId="1975256955">
    <w:abstractNumId w:val="3"/>
  </w:num>
  <w:num w:numId="7" w16cid:durableId="1126313558">
    <w:abstractNumId w:val="2"/>
  </w:num>
  <w:num w:numId="8" w16cid:durableId="502748461">
    <w:abstractNumId w:val="1"/>
  </w:num>
  <w:num w:numId="9" w16cid:durableId="189074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602F"/>
    <w:rsid w:val="0015074B"/>
    <w:rsid w:val="0029639D"/>
    <w:rsid w:val="00326F90"/>
    <w:rsid w:val="006431F7"/>
    <w:rsid w:val="00AA1D8D"/>
    <w:rsid w:val="00B47730"/>
    <w:rsid w:val="00CB0664"/>
    <w:rsid w:val="00EE75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B151F9"/>
  <w14:defaultImageDpi w14:val="300"/>
  <w15:docId w15:val="{13F7A55E-0105-4922-81C3-E6B5EB983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  <w:ind w:firstLine="567"/>
      <w:jc w:val="both"/>
    </w:pPr>
    <w:rPr>
      <w:rFonts w:ascii="Times New Roman" w:eastAsia="Times New Roman" w:hAnsi="Times New Roman"/>
      <w:color w:val="000000"/>
      <w:sz w:val="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jc w:val="left"/>
      <w:outlineLvl w:val="0"/>
    </w:pPr>
    <w:rPr>
      <w:rFonts w:cs="Times New Roman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/>
      <w:ind w:firstLine="0"/>
      <w:jc w:val="left"/>
      <w:outlineLvl w:val="1"/>
    </w:pPr>
    <w:rPr>
      <w:rFonts w:cs="Times New Roman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40" w:after="60"/>
      <w:ind w:firstLine="0"/>
      <w:jc w:val="left"/>
      <w:outlineLvl w:val="2"/>
    </w:pPr>
    <w:rPr>
      <w:rFonts w:cs="Times New Roman"/>
      <w:b/>
      <w:bCs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200" w:line="240" w:lineRule="auto"/>
      <w:ind w:firstLine="0"/>
      <w:contextualSpacing/>
      <w:jc w:val="left"/>
    </w:pPr>
    <w:rPr>
      <w:rFonts w:cs="Times New Roman"/>
      <w:b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567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14602F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14602F"/>
    <w:pPr>
      <w:spacing w:after="100"/>
      <w:ind w:left="230"/>
    </w:pPr>
  </w:style>
  <w:style w:type="paragraph" w:styleId="38">
    <w:name w:val="toc 3"/>
    <w:basedOn w:val="a1"/>
    <w:next w:val="a1"/>
    <w:autoRedefine/>
    <w:uiPriority w:val="39"/>
    <w:unhideWhenUsed/>
    <w:rsid w:val="0014602F"/>
    <w:pPr>
      <w:spacing w:after="100"/>
      <w:ind w:left="460"/>
    </w:pPr>
  </w:style>
  <w:style w:type="character" w:styleId="aff8">
    <w:name w:val="Hyperlink"/>
    <w:basedOn w:val="a2"/>
    <w:uiPriority w:val="99"/>
    <w:unhideWhenUsed/>
    <w:rsid w:val="0014602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6589</Words>
  <Characters>37563</Characters>
  <Application>Microsoft Office Word</Application>
  <DocSecurity>0</DocSecurity>
  <Lines>313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44064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5 Описание и моделирование последовательных устройств</dc:title>
  <dc:subject>Счётчик Айкена и Грея на T-триггерах</dc:subject>
  <dc:creator>Смирнов А. П.</dc:creator>
  <cp:keywords/>
  <dc:description>generated by python-docx</dc:description>
  <cp:lastModifiedBy>52</cp:lastModifiedBy>
  <cp:revision>2</cp:revision>
  <dcterms:created xsi:type="dcterms:W3CDTF">2013-12-23T23:15:00Z</dcterms:created>
  <dcterms:modified xsi:type="dcterms:W3CDTF">2026-09-15T23:39:00Z</dcterms:modified>
  <cp:category/>
</cp:coreProperties>
</file>